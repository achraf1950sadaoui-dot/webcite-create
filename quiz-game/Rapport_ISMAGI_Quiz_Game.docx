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line="276" w:lineRule="auto"/>
        <w:jc w:val="center"/>
      </w:pPr>
      <w:r>
        <w:rPr>
          <w:b/>
          <w:i w:val="0"/>
          <w:color w:val="666688"/>
          <w:sz w:val="24"/>
        </w:rPr>
        <w:t>Institut Supérieur de Management, d'Administration et de Génie Informatique (ISMAGI)</w:t>
      </w:r>
    </w:p>
    <w:p>
      <w:pPr>
        <w:spacing w:after="600" w:line="276" w:lineRule="auto"/>
        <w:jc w:val="center"/>
      </w:pPr>
      <w:r>
        <w:rPr>
          <w:b w:val="0"/>
          <w:i w:val="0"/>
          <w:color w:val="666688"/>
          <w:sz w:val="24"/>
        </w:rPr>
        <w:t>Filière : CP1</w:t>
      </w:r>
    </w:p>
    <w:p/>
    <w:p/>
    <w:p>
      <w:pPr>
        <w:spacing w:after="120" w:line="276" w:lineRule="auto"/>
        <w:jc w:val="center"/>
      </w:pPr>
      <w:r>
        <w:rPr>
          <w:b w:val="0"/>
          <w:i w:val="0"/>
          <w:sz w:val="80"/>
        </w:rPr>
        <w:t>🎓</w:t>
      </w:r>
    </w:p>
    <w:p>
      <w:pPr>
        <w:spacing w:after="120" w:line="276" w:lineRule="auto"/>
        <w:jc w:val="center"/>
      </w:pPr>
      <w:r>
        <w:rPr>
          <w:b/>
          <w:i w:val="0"/>
          <w:color w:val="333355"/>
          <w:sz w:val="40"/>
        </w:rPr>
        <w:t>Rapport de Projet</w:t>
      </w:r>
    </w:p>
    <w:p>
      <w:pPr>
        <w:spacing w:after="40" w:line="276" w:lineRule="auto"/>
        <w:jc w:val="center"/>
      </w:pPr>
      <w:r>
        <w:rPr>
          <w:b/>
          <w:i w:val="0"/>
          <w:color w:val="5B4BD6"/>
          <w:sz w:val="60"/>
        </w:rPr>
        <w:t>ISMAGI Quiz Game</w:t>
      </w:r>
    </w:p>
    <w:p>
      <w:pPr>
        <w:spacing w:after="800" w:line="276" w:lineRule="auto"/>
        <w:jc w:val="center"/>
      </w:pPr>
      <w:r>
        <w:rPr>
          <w:b w:val="0"/>
          <w:i/>
          <w:color w:val="666688"/>
          <w:sz w:val="26"/>
        </w:rPr>
        <w:t>Application Web de Quiz Interactif Multilingue</w:t>
      </w:r>
    </w:p>
    <w:p/>
    <w:p/>
    <w:p/>
    <w:tbl>
      <w:tblPr>
        <w:tblStyle w:val="TableGrid"/>
        <w:tblW w:type="auto" w:w="0"/>
        <w:jc w:val="center"/>
        <w:tblLook w:firstColumn="1" w:firstRow="1" w:lastColumn="0" w:lastRow="0" w:noHBand="0" w:noVBand="1" w:val="04A0"/>
      </w:tblPr>
      <w:tblGrid>
        <w:gridCol w:w="9406"/>
      </w:tblGrid>
      <w:tr>
        <w:tc>
          <w:tcPr>
            <w:tcW w:type="dxa" w:w="9406"/>
          </w:tcPr>
          <w:p>
            <w:pPr>
              <w:jc w:val="center"/>
            </w:pPr>
            <w:r>
              <w:rPr>
                <w:b/>
                <w:sz w:val="24"/>
              </w:rPr>
              <w:t xml:space="preserve">Réalisé par :  </w:t>
            </w:r>
            <w:r>
              <w:rPr>
                <w:b/>
                <w:color w:val="5B4BD6"/>
                <w:sz w:val="24"/>
              </w:rPr>
              <w:t>Mohamed Amine Sadaoui  &amp;  Haitam Sadouk</w:t>
            </w:r>
          </w:p>
        </w:tc>
      </w:tr>
      <w:tr>
        <w:tc>
          <w:tcPr>
            <w:tcW w:type="dxa" w:w="9406"/>
          </w:tcPr>
          <w:p>
            <w:pPr>
              <w:jc w:val="center"/>
            </w:pPr>
            <w:r>
              <w:rPr>
                <w:b/>
                <w:sz w:val="24"/>
              </w:rPr>
              <w:t xml:space="preserve">Encadré par :  </w:t>
            </w:r>
            <w:r>
              <w:rPr>
                <w:b/>
                <w:color w:val="5B4BD6"/>
                <w:sz w:val="24"/>
              </w:rPr>
              <w:t>Professeur Zidane Issam Eddine</w:t>
            </w:r>
          </w:p>
        </w:tc>
      </w:tr>
      <w:tr>
        <w:tc>
          <w:tcPr>
            <w:tcW w:type="dxa" w:w="9406"/>
          </w:tcPr>
          <w:p>
            <w:pPr>
              <w:jc w:val="center"/>
            </w:pPr>
            <w:r>
              <w:rPr>
                <w:b/>
                <w:sz w:val="24"/>
              </w:rPr>
              <w:t xml:space="preserve">Année universitaire :  </w:t>
            </w:r>
            <w:r>
              <w:rPr>
                <w:b/>
                <w:color w:val="5B4BD6"/>
                <w:sz w:val="24"/>
              </w:rPr>
              <w:t>2025 – 2026</w:t>
            </w:r>
          </w:p>
        </w:tc>
      </w:tr>
    </w:tbl>
    <w:p>
      <w:r>
        <w:br w:type="page"/>
      </w:r>
    </w:p>
    <w:p>
      <w:pPr>
        <w:pStyle w:val="Heading1"/>
      </w:pPr>
      <w:r>
        <w:rPr>
          <w:color w:val="5B4BD6"/>
        </w:rPr>
        <w:t>Remerciements</w:t>
      </w:r>
    </w:p>
    <w:p>
      <w:pPr>
        <w:spacing w:after="160" w:line="276" w:lineRule="auto"/>
        <w:jc w:val="both"/>
      </w:pPr>
      <w:r>
        <w:rPr>
          <w:b w:val="0"/>
          <w:i w:val="0"/>
          <w:sz w:val="22"/>
        </w:rPr>
        <w:t>Avant toute chose, nous tenons à exprimer nos sincères remerciements à notre professeur, Monsieur Zidane Issam Eddine, pour son encadrement de qualité, ses conseils précieux, sa patience et sa disponibilité tout au long de la réalisation de ce projet. Ses orientations nous ont été d'une grande aide pour mener à bien ce travail.</w:t>
      </w:r>
    </w:p>
    <w:p>
      <w:pPr>
        <w:spacing w:after="160" w:line="276" w:lineRule="auto"/>
        <w:jc w:val="both"/>
      </w:pPr>
      <w:r>
        <w:rPr>
          <w:b w:val="0"/>
          <w:i w:val="0"/>
          <w:sz w:val="22"/>
        </w:rPr>
        <w:t>Nous remercions également l'ensemble du corps professoral de l'Institut ISMAGI, et plus particulièrement la filière CP1, pour la richesse et la qualité de la formation qui nous est dispensée, ainsi que pour les connaissances qui nous ont permis de concrétiser ce projet.</w:t>
      </w:r>
    </w:p>
    <w:p>
      <w:pPr>
        <w:spacing w:after="160" w:line="276" w:lineRule="auto"/>
        <w:jc w:val="both"/>
      </w:pPr>
      <w:r>
        <w:rPr>
          <w:b w:val="0"/>
          <w:i w:val="0"/>
          <w:sz w:val="22"/>
        </w:rPr>
        <w:t>Enfin, nous adressons toute notre gratitude à nos familles et à nos camarades de classe pour leur soutien constant et leurs encouragements.</w:t>
      </w:r>
    </w:p>
    <w:p>
      <w:r>
        <w:br w:type="page"/>
      </w:r>
    </w:p>
    <w:p>
      <w:pPr>
        <w:pStyle w:val="Heading1"/>
      </w:pPr>
      <w:r>
        <w:rPr>
          <w:color w:val="5B4BD6"/>
        </w:rPr>
        <w:t>Sommaire</w:t>
      </w:r>
    </w:p>
    <w:p>
      <w:pPr>
        <w:spacing w:before="140" w:after="40"/>
      </w:pPr>
      <w:r>
        <w:rPr>
          <w:b/>
          <w:color w:val="5B4BD6"/>
          <w:sz w:val="24"/>
        </w:rPr>
        <w:t>Remerciements</w:t>
      </w:r>
    </w:p>
    <w:p>
      <w:pPr>
        <w:spacing w:before="140" w:after="40"/>
      </w:pPr>
      <w:r>
        <w:rPr>
          <w:b/>
          <w:color w:val="5B4BD6"/>
          <w:sz w:val="24"/>
        </w:rPr>
        <w:t>Introduction générale</w:t>
      </w:r>
    </w:p>
    <w:p>
      <w:pPr>
        <w:spacing w:before="140" w:after="40"/>
      </w:pPr>
      <w:r>
        <w:rPr>
          <w:b/>
          <w:color w:val="5B4BD6"/>
          <w:sz w:val="24"/>
        </w:rPr>
        <w:t>Chapitre 1 : Présentation générale du projet</w:t>
      </w:r>
    </w:p>
    <w:p>
      <w:pPr>
        <w:spacing w:before="0" w:after="0"/>
        <w:ind w:left="624"/>
      </w:pPr>
      <w:r>
        <w:rPr>
          <w:color w:val="444455"/>
          <w:sz w:val="21"/>
        </w:rPr>
        <w:t>1.1  Contexte du projet</w:t>
      </w:r>
    </w:p>
    <w:p>
      <w:pPr>
        <w:spacing w:before="0" w:after="0"/>
        <w:ind w:left="624"/>
      </w:pPr>
      <w:r>
        <w:rPr>
          <w:color w:val="444455"/>
          <w:sz w:val="21"/>
        </w:rPr>
        <w:t>1.2  Problématique</w:t>
      </w:r>
    </w:p>
    <w:p>
      <w:pPr>
        <w:spacing w:before="0" w:after="0"/>
        <w:ind w:left="624"/>
      </w:pPr>
      <w:r>
        <w:rPr>
          <w:color w:val="444455"/>
          <w:sz w:val="21"/>
        </w:rPr>
        <w:t>1.3  Objectifs du projet</w:t>
      </w:r>
    </w:p>
    <w:p>
      <w:pPr>
        <w:spacing w:before="0" w:after="0"/>
        <w:ind w:left="624"/>
      </w:pPr>
      <w:r>
        <w:rPr>
          <w:color w:val="444455"/>
          <w:sz w:val="21"/>
        </w:rPr>
        <w:t>1.4  Présentation de l'application « ISMAGI Quiz Game »</w:t>
      </w:r>
    </w:p>
    <w:p>
      <w:pPr>
        <w:spacing w:before="0" w:after="0"/>
        <w:ind w:left="624"/>
      </w:pPr>
      <w:r>
        <w:rPr>
          <w:color w:val="444455"/>
          <w:sz w:val="21"/>
        </w:rPr>
        <w:t>1.5  Public cible</w:t>
      </w:r>
    </w:p>
    <w:p>
      <w:pPr>
        <w:spacing w:before="140" w:after="40"/>
      </w:pPr>
      <w:r>
        <w:rPr>
          <w:b/>
          <w:color w:val="5B4BD6"/>
          <w:sz w:val="24"/>
        </w:rPr>
        <w:t>Chapitre 2 : Analyse et conception</w:t>
      </w:r>
    </w:p>
    <w:p>
      <w:pPr>
        <w:spacing w:before="0" w:after="0"/>
        <w:ind w:left="624"/>
      </w:pPr>
      <w:r>
        <w:rPr>
          <w:color w:val="444455"/>
          <w:sz w:val="21"/>
        </w:rPr>
        <w:t>2.1  Cahier des charges</w:t>
      </w:r>
    </w:p>
    <w:p>
      <w:pPr>
        <w:spacing w:before="0" w:after="0"/>
        <w:ind w:left="624"/>
      </w:pPr>
      <w:r>
        <w:rPr>
          <w:color w:val="444455"/>
          <w:sz w:val="21"/>
        </w:rPr>
        <w:t>2.2  Les fonctionnalités détaillées</w:t>
      </w:r>
    </w:p>
    <w:p>
      <w:pPr>
        <w:spacing w:before="0" w:after="0"/>
        <w:ind w:left="624"/>
      </w:pPr>
      <w:r>
        <w:rPr>
          <w:color w:val="444455"/>
          <w:sz w:val="21"/>
        </w:rPr>
        <w:t>2.3  Description des écrans</w:t>
      </w:r>
    </w:p>
    <w:p>
      <w:pPr>
        <w:spacing w:before="0" w:after="0"/>
        <w:ind w:left="624"/>
      </w:pPr>
      <w:r>
        <w:rPr>
          <w:color w:val="444455"/>
          <w:sz w:val="21"/>
        </w:rPr>
        <w:t>2.4  Enchaînement des écrans</w:t>
      </w:r>
    </w:p>
    <w:p>
      <w:pPr>
        <w:spacing w:before="0" w:after="0"/>
        <w:ind w:left="624"/>
      </w:pPr>
      <w:r>
        <w:rPr>
          <w:color w:val="444455"/>
          <w:sz w:val="21"/>
        </w:rPr>
        <w:t>2.5  Organisation des données</w:t>
      </w:r>
    </w:p>
    <w:p>
      <w:pPr>
        <w:spacing w:before="140" w:after="40"/>
      </w:pPr>
      <w:r>
        <w:rPr>
          <w:b/>
          <w:color w:val="5B4BD6"/>
          <w:sz w:val="24"/>
        </w:rPr>
        <w:t>Chapitre 3 : Technologies utilisées</w:t>
      </w:r>
    </w:p>
    <w:p>
      <w:pPr>
        <w:spacing w:before="0" w:after="0"/>
        <w:ind w:left="624"/>
      </w:pPr>
      <w:r>
        <w:rPr>
          <w:color w:val="444455"/>
          <w:sz w:val="21"/>
        </w:rPr>
        <w:t>3.1  HTML5</w:t>
      </w:r>
    </w:p>
    <w:p>
      <w:pPr>
        <w:spacing w:before="0" w:after="0"/>
        <w:ind w:left="624"/>
      </w:pPr>
      <w:r>
        <w:rPr>
          <w:color w:val="444455"/>
          <w:sz w:val="21"/>
        </w:rPr>
        <w:t>3.2  CSS3</w:t>
      </w:r>
    </w:p>
    <w:p>
      <w:pPr>
        <w:spacing w:before="0" w:after="0"/>
        <w:ind w:left="624"/>
      </w:pPr>
      <w:r>
        <w:rPr>
          <w:color w:val="444455"/>
          <w:sz w:val="21"/>
        </w:rPr>
        <w:t>3.3  JavaScript</w:t>
      </w:r>
    </w:p>
    <w:p>
      <w:pPr>
        <w:spacing w:before="0" w:after="0"/>
        <w:ind w:left="624"/>
      </w:pPr>
      <w:r>
        <w:rPr>
          <w:color w:val="444455"/>
          <w:sz w:val="21"/>
        </w:rPr>
        <w:t>3.4  Outils de développement</w:t>
      </w:r>
    </w:p>
    <w:p>
      <w:pPr>
        <w:spacing w:before="140" w:after="40"/>
      </w:pPr>
      <w:r>
        <w:rPr>
          <w:b/>
          <w:color w:val="5B4BD6"/>
          <w:sz w:val="24"/>
        </w:rPr>
        <w:t>Chapitre 4 : Réalisation et implémentation</w:t>
      </w:r>
    </w:p>
    <w:p>
      <w:pPr>
        <w:spacing w:before="0" w:after="0"/>
        <w:ind w:left="624"/>
      </w:pPr>
      <w:r>
        <w:rPr>
          <w:color w:val="444455"/>
          <w:sz w:val="21"/>
        </w:rPr>
        <w:t>4.1  Organisation du code</w:t>
      </w:r>
    </w:p>
    <w:p>
      <w:pPr>
        <w:spacing w:before="0" w:after="0"/>
        <w:ind w:left="624"/>
      </w:pPr>
      <w:r>
        <w:rPr>
          <w:color w:val="444455"/>
          <w:sz w:val="21"/>
        </w:rPr>
        <w:t>4.2  La gestion du multilingue</w:t>
      </w:r>
    </w:p>
    <w:p>
      <w:pPr>
        <w:spacing w:before="0" w:after="0"/>
        <w:ind w:left="624"/>
      </w:pPr>
      <w:r>
        <w:rPr>
          <w:color w:val="444455"/>
          <w:sz w:val="21"/>
        </w:rPr>
        <w:t>4.3  La banque de questions</w:t>
      </w:r>
    </w:p>
    <w:p>
      <w:pPr>
        <w:spacing w:before="0" w:after="0"/>
        <w:ind w:left="624"/>
      </w:pPr>
      <w:r>
        <w:rPr>
          <w:color w:val="444455"/>
          <w:sz w:val="21"/>
        </w:rPr>
        <w:t>4.4  L'affichage dynamique des questions</w:t>
      </w:r>
    </w:p>
    <w:p>
      <w:pPr>
        <w:spacing w:before="0" w:after="0"/>
        <w:ind w:left="624"/>
      </w:pPr>
      <w:r>
        <w:rPr>
          <w:color w:val="444455"/>
          <w:sz w:val="21"/>
        </w:rPr>
        <w:t>4.5  La gestion des réponses et du score</w:t>
      </w:r>
    </w:p>
    <w:p>
      <w:pPr>
        <w:spacing w:before="0" w:after="0"/>
        <w:ind w:left="624"/>
      </w:pPr>
      <w:r>
        <w:rPr>
          <w:color w:val="444455"/>
          <w:sz w:val="21"/>
        </w:rPr>
        <w:t>4.6  Le minuteur</w:t>
      </w:r>
    </w:p>
    <w:p>
      <w:pPr>
        <w:spacing w:before="0" w:after="0"/>
        <w:ind w:left="624"/>
      </w:pPr>
      <w:r>
        <w:rPr>
          <w:color w:val="444455"/>
          <w:sz w:val="21"/>
        </w:rPr>
        <w:t>4.7  Le système de niveaux et de déverrouillage</w:t>
      </w:r>
    </w:p>
    <w:p>
      <w:pPr>
        <w:spacing w:before="0" w:after="0"/>
        <w:ind w:left="624"/>
      </w:pPr>
      <w:r>
        <w:rPr>
          <w:color w:val="444455"/>
          <w:sz w:val="21"/>
        </w:rPr>
        <w:t>4.8  La sauvegarde de la progression</w:t>
      </w:r>
    </w:p>
    <w:p>
      <w:pPr>
        <w:spacing w:before="0" w:after="0"/>
        <w:ind w:left="624"/>
      </w:pPr>
      <w:r>
        <w:rPr>
          <w:color w:val="444455"/>
          <w:sz w:val="21"/>
        </w:rPr>
        <w:t>4.9  Les effets sonores</w:t>
      </w:r>
    </w:p>
    <w:p>
      <w:pPr>
        <w:spacing w:before="140" w:after="40"/>
      </w:pPr>
      <w:r>
        <w:rPr>
          <w:b/>
          <w:color w:val="5B4BD6"/>
          <w:sz w:val="24"/>
        </w:rPr>
        <w:t>Conclusion et perspectives</w:t>
      </w:r>
    </w:p>
    <w:p>
      <w:pPr>
        <w:spacing w:before="140" w:after="40"/>
      </w:pPr>
      <w:r>
        <w:rPr>
          <w:b/>
          <w:color w:val="5B4BD6"/>
          <w:sz w:val="24"/>
        </w:rPr>
        <w:t>Annexe : Code source complet</w:t>
      </w:r>
    </w:p>
    <w:p>
      <w:pPr>
        <w:spacing w:before="0" w:after="0"/>
        <w:ind w:left="624"/>
      </w:pPr>
      <w:r>
        <w:rPr>
          <w:color w:val="444455"/>
          <w:sz w:val="21"/>
        </w:rPr>
        <w:t>Annexe A — Fichier index.html (structure)</w:t>
      </w:r>
    </w:p>
    <w:p>
      <w:pPr>
        <w:spacing w:before="0" w:after="0"/>
        <w:ind w:left="624"/>
      </w:pPr>
      <w:r>
        <w:rPr>
          <w:color w:val="444455"/>
          <w:sz w:val="21"/>
        </w:rPr>
        <w:t>Annexe B — Fichier styles.css (style)</w:t>
      </w:r>
    </w:p>
    <w:p>
      <w:pPr>
        <w:spacing w:before="0" w:after="0"/>
        <w:ind w:left="624"/>
      </w:pPr>
      <w:r>
        <w:rPr>
          <w:color w:val="444455"/>
          <w:sz w:val="21"/>
        </w:rPr>
        <w:t>Annexe C — Fichier script.js (logique)</w:t>
      </w:r>
    </w:p>
    <w:p>
      <w:pPr>
        <w:spacing w:before="140" w:after="40"/>
      </w:pPr>
      <w:r>
        <w:rPr>
          <w:b/>
          <w:color w:val="5B4BD6"/>
          <w:sz w:val="24"/>
        </w:rPr>
        <w:t>Webographie</w:t>
      </w:r>
    </w:p>
    <w:p>
      <w:r>
        <w:br w:type="page"/>
      </w:r>
    </w:p>
    <w:p>
      <w:pPr>
        <w:pStyle w:val="Heading1"/>
      </w:pPr>
      <w:r>
        <w:rPr>
          <w:color w:val="5B4BD6"/>
        </w:rPr>
        <w:t>Introduction générale</w:t>
      </w:r>
    </w:p>
    <w:p>
      <w:pPr>
        <w:spacing w:after="160" w:line="276" w:lineRule="auto"/>
        <w:jc w:val="both"/>
      </w:pPr>
      <w:r>
        <w:rPr>
          <w:b w:val="0"/>
          <w:i w:val="0"/>
          <w:sz w:val="22"/>
        </w:rPr>
        <w:t>À l'ère du numérique, le développement web occupe une place centrale dans notre vie quotidienne. Les applications web sont aujourd'hui présentes partout : commerce, éducation, divertissement, services administratifs, etc. Maîtriser les technologies du web est donc devenu une compétence essentielle pour tout étudiant en informatique.</w:t>
      </w:r>
    </w:p>
    <w:p>
      <w:pPr>
        <w:spacing w:after="160" w:line="276" w:lineRule="auto"/>
        <w:jc w:val="both"/>
      </w:pPr>
      <w:r>
        <w:rPr>
          <w:b w:val="0"/>
          <w:i w:val="0"/>
          <w:sz w:val="22"/>
        </w:rPr>
        <w:t>C'est dans ce cadre que s'inscrit notre projet. Nous avons choisi de concevoir et de réaliser une application web interactive : un jeu de quiz éducatif intitulé « ISMAGI Quiz Game ». L'objectif est double : d'une part, mettre en pratique les connaissances acquises en HTML, CSS et JavaScript ; d'autre part, réaliser une application complète, attractive et fonctionnelle, autour d'un thème qui nous est proche, à savoir notre institut ISMAGI.</w:t>
      </w:r>
    </w:p>
    <w:p>
      <w:pPr>
        <w:spacing w:after="160" w:line="276" w:lineRule="auto"/>
        <w:jc w:val="both"/>
      </w:pPr>
      <w:r>
        <w:rPr>
          <w:b w:val="0"/>
          <w:i w:val="0"/>
          <w:sz w:val="22"/>
        </w:rPr>
        <w:t>Le quiz est un outil pédagogique ludique qui permet de tester et de renforcer les connaissances de manière interactive. Notre application propose plusieurs niveaux de difficulté, plusieurs langues, un système de score et une interface moderne, afin d'offrir à l'utilisateur une expérience agréable et motivante.</w:t>
      </w:r>
    </w:p>
    <w:p>
      <w:pPr>
        <w:spacing w:after="160" w:line="276" w:lineRule="auto"/>
        <w:jc w:val="both"/>
      </w:pPr>
      <w:r>
        <w:rPr>
          <w:b w:val="0"/>
          <w:i w:val="0"/>
          <w:sz w:val="22"/>
        </w:rPr>
        <w:t>Ce rapport présente les différentes étapes de la conception et de la réalisation de notre application. Il est organisé en quatre chapitres : le premier présente le contexte et les objectifs du projet ; le deuxième traite de l'analyse et de la conception ; le troisième décrit les technologies utilisées ; et le quatrième détaille la réalisation. Le rapport se termine par une conclusion, puis par une annexe contenant l'intégralité du code source.</w:t>
      </w:r>
    </w:p>
    <w:p>
      <w:r>
        <w:br w:type="page"/>
      </w:r>
    </w:p>
    <w:p>
      <w:pPr>
        <w:pStyle w:val="Heading1"/>
      </w:pPr>
      <w:r>
        <w:rPr>
          <w:color w:val="5B4BD6"/>
        </w:rPr>
        <w:t>Chapitre 1 : Présentation générale du projet</w:t>
      </w:r>
    </w:p>
    <w:p>
      <w:pPr>
        <w:pStyle w:val="Heading2"/>
      </w:pPr>
      <w:r>
        <w:rPr>
          <w:color w:val="2A2A40"/>
        </w:rPr>
        <w:t>1.1  Contexte du projet</w:t>
      </w:r>
    </w:p>
    <w:p>
      <w:pPr>
        <w:spacing w:after="160" w:line="276" w:lineRule="auto"/>
        <w:jc w:val="both"/>
      </w:pPr>
      <w:r>
        <w:rPr>
          <w:b w:val="0"/>
          <w:i w:val="0"/>
          <w:sz w:val="22"/>
        </w:rPr>
        <w:t>Ce projet a été réalisé dans le cadre de notre formation en filière CP1 à l'Institut ISMAGI, sous l'encadrement du professeur Zidane Issam Eddine. Il vise à appliquer, à travers un cas concret, les notions fondamentales du développement web front-end enseignées durant l'année.</w:t>
      </w:r>
    </w:p>
    <w:p>
      <w:pPr>
        <w:pStyle w:val="Heading2"/>
      </w:pPr>
      <w:r>
        <w:rPr>
          <w:color w:val="2A2A40"/>
        </w:rPr>
        <w:t>1.2  Problématique</w:t>
      </w:r>
    </w:p>
    <w:p>
      <w:pPr>
        <w:spacing w:after="160" w:line="276" w:lineRule="auto"/>
        <w:jc w:val="both"/>
      </w:pPr>
      <w:r>
        <w:rPr>
          <w:b w:val="0"/>
          <w:i w:val="0"/>
          <w:sz w:val="22"/>
        </w:rPr>
        <w:t>Comment concevoir une application web éducative, à la fois simple d'utilisation, attractive visuellement et interactive, permettant à un utilisateur de tester ses connaissances sur l'ISMAGI, tout en offrant plusieurs langues et plusieurs niveaux de difficulté ? Telle est la problématique à laquelle notre projet tente de répondre.</w:t>
      </w:r>
    </w:p>
    <w:p>
      <w:pPr>
        <w:pStyle w:val="Heading2"/>
      </w:pPr>
      <w:r>
        <w:rPr>
          <w:color w:val="2A2A40"/>
        </w:rPr>
        <w:t>1.3  Objectifs du projet</w:t>
      </w:r>
    </w:p>
    <w:p>
      <w:pPr>
        <w:pStyle w:val="ListBullet"/>
        <w:spacing w:after="60"/>
      </w:pPr>
      <w:r>
        <w:t>Concevoir une application web fonctionnelle en utilisant HTML, CSS et JavaScript.</w:t>
      </w:r>
    </w:p>
    <w:p>
      <w:pPr>
        <w:pStyle w:val="ListBullet"/>
        <w:spacing w:after="60"/>
      </w:pPr>
      <w:r>
        <w:t>Proposer un jeu de quiz interactif et multilingue (français, anglais, arabe).</w:t>
      </w:r>
    </w:p>
    <w:p>
      <w:pPr>
        <w:pStyle w:val="ListBullet"/>
        <w:spacing w:after="60"/>
      </w:pPr>
      <w:r>
        <w:t>Mettre en place un système de niveaux avec déverrouillage progressif.</w:t>
      </w:r>
    </w:p>
    <w:p>
      <w:pPr>
        <w:pStyle w:val="ListBullet"/>
        <w:spacing w:after="60"/>
      </w:pPr>
      <w:r>
        <w:t>Gérer un score, un minuteur et un système de récompenses (étoiles).</w:t>
      </w:r>
    </w:p>
    <w:p>
      <w:pPr>
        <w:pStyle w:val="ListBullet"/>
        <w:spacing w:after="60"/>
      </w:pPr>
      <w:r>
        <w:t>Offrir une interface moderne, responsive et agréable à utiliser.</w:t>
      </w:r>
    </w:p>
    <w:p>
      <w:pPr>
        <w:pStyle w:val="ListBullet"/>
        <w:spacing w:after="60"/>
      </w:pPr>
      <w:r>
        <w:t>Sauvegarder la progression du joueur d'une session à l'autre.</w:t>
      </w:r>
    </w:p>
    <w:p>
      <w:pPr>
        <w:pStyle w:val="Heading2"/>
      </w:pPr>
      <w:r>
        <w:rPr>
          <w:color w:val="2A2A40"/>
        </w:rPr>
        <w:t>1.4  Présentation de l'application « ISMAGI Quiz Game »</w:t>
      </w:r>
    </w:p>
    <w:p>
      <w:pPr>
        <w:spacing w:after="160" w:line="276" w:lineRule="auto"/>
        <w:jc w:val="both"/>
      </w:pPr>
      <w:r>
        <w:rPr>
          <w:b w:val="0"/>
          <w:i w:val="0"/>
          <w:sz w:val="22"/>
        </w:rPr>
        <w:t>« ISMAGI Quiz Game » est un jeu de questions-réponses portant sur l'Institut ISMAGI. Le joueur commence par choisir sa langue, puis saisit son nom d'utilisateur. Il accède ensuite à un menu proposant trois niveaux de difficulté : Facile, Moyen et Difficile. Chaque niveau contient une série de questions à choix multiples. À la fin de chaque niveau, un écran de résultat affiche le score obtenu ainsi qu'un nombre d'étoiles.</w:t>
      </w:r>
    </w:p>
    <w:p>
      <w:pPr>
        <w:pStyle w:val="Heading2"/>
      </w:pPr>
      <w:r>
        <w:rPr>
          <w:color w:val="2A2A40"/>
        </w:rPr>
        <w:t>1.5  Public cible</w:t>
      </w:r>
    </w:p>
    <w:p>
      <w:pPr>
        <w:spacing w:after="160" w:line="276" w:lineRule="auto"/>
        <w:jc w:val="both"/>
      </w:pPr>
      <w:r>
        <w:rPr>
          <w:b w:val="0"/>
          <w:i w:val="0"/>
          <w:sz w:val="22"/>
        </w:rPr>
        <w:t>L'application s'adresse principalement aux étudiants et aux futurs candidats de l'Institut ISMAGI, ainsi qu'à toute personne souhaitant découvrir l'établissement de manière ludique. Grâce à son caractère multilingue, elle peut être utilisée par un public varié, francophone, anglophone ou arabophone.</w:t>
      </w:r>
    </w:p>
    <w:p>
      <w:r>
        <w:br w:type="page"/>
      </w:r>
    </w:p>
    <w:p>
      <w:pPr>
        <w:pStyle w:val="Heading1"/>
      </w:pPr>
      <w:r>
        <w:rPr>
          <w:color w:val="5B4BD6"/>
        </w:rPr>
        <w:t>Chapitre 2 : Analyse et conception</w:t>
      </w:r>
    </w:p>
    <w:p>
      <w:pPr>
        <w:pStyle w:val="Heading2"/>
      </w:pPr>
      <w:r>
        <w:rPr>
          <w:color w:val="2A2A40"/>
        </w:rPr>
        <w:t>2.1  Cahier des charges</w:t>
      </w:r>
    </w:p>
    <w:p>
      <w:pPr>
        <w:spacing w:after="160" w:line="276" w:lineRule="auto"/>
        <w:jc w:val="both"/>
      </w:pPr>
      <w:r>
        <w:rPr>
          <w:b w:val="0"/>
          <w:i w:val="0"/>
          <w:sz w:val="22"/>
        </w:rPr>
        <w:t>Avant de commencer le développement, nous avons défini les besoins de l'application. Celle-ci doit répondre aux exigences fonctionnelles et non fonctionnelles suivantes :</w:t>
      </w:r>
    </w:p>
    <w:p>
      <w:pPr>
        <w:spacing w:after="60" w:line="276" w:lineRule="auto"/>
        <w:jc w:val="both"/>
      </w:pPr>
      <w:r>
        <w:rPr>
          <w:b/>
          <w:i w:val="0"/>
          <w:sz w:val="22"/>
        </w:rPr>
        <w:t>Besoins fonctionnels :</w:t>
      </w:r>
    </w:p>
    <w:p>
      <w:pPr>
        <w:pStyle w:val="ListBullet"/>
        <w:spacing w:after="60"/>
      </w:pPr>
      <w:r>
        <w:t>Permettre à l'utilisateur de choisir la langue de l'interface.</w:t>
      </w:r>
    </w:p>
    <w:p>
      <w:pPr>
        <w:pStyle w:val="ListBullet"/>
        <w:spacing w:after="60"/>
      </w:pPr>
      <w:r>
        <w:t>Permettre la saisie d'un nom d'utilisateur.</w:t>
      </w:r>
    </w:p>
    <w:p>
      <w:pPr>
        <w:pStyle w:val="ListBullet"/>
        <w:spacing w:after="60"/>
      </w:pPr>
      <w:r>
        <w:t>Afficher des questions à choix multiples (quatre réponses possibles).</w:t>
      </w:r>
    </w:p>
    <w:p>
      <w:pPr>
        <w:pStyle w:val="ListBullet"/>
        <w:spacing w:after="60"/>
      </w:pPr>
      <w:r>
        <w:t>Vérifier la réponse et attribuer un point pour chaque bonne réponse.</w:t>
      </w:r>
    </w:p>
    <w:p>
      <w:pPr>
        <w:pStyle w:val="ListBullet"/>
        <w:spacing w:after="60"/>
      </w:pPr>
      <w:r>
        <w:t>Limiter le temps de réponse à l'aide d'un minuteur.</w:t>
      </w:r>
    </w:p>
    <w:p>
      <w:pPr>
        <w:pStyle w:val="ListBullet"/>
        <w:spacing w:after="60"/>
      </w:pPr>
      <w:r>
        <w:t>Débloquer les niveaux de manière progressive selon les résultats.</w:t>
      </w:r>
    </w:p>
    <w:p>
      <w:pPr>
        <w:pStyle w:val="ListBullet"/>
        <w:spacing w:after="60"/>
      </w:pPr>
      <w:r>
        <w:t>Afficher un écran de résultat avec le score et des étoiles.</w:t>
      </w:r>
    </w:p>
    <w:p>
      <w:pPr>
        <w:pStyle w:val="ListBullet"/>
        <w:spacing w:after="60"/>
      </w:pPr>
      <w:r>
        <w:t>Sauvegarder la progression de l'utilisateur.</w:t>
      </w:r>
    </w:p>
    <w:p>
      <w:pPr>
        <w:spacing w:after="60" w:line="276" w:lineRule="auto"/>
        <w:jc w:val="both"/>
      </w:pPr>
      <w:r>
        <w:rPr>
          <w:b/>
          <w:i w:val="0"/>
          <w:sz w:val="22"/>
        </w:rPr>
        <w:t>Besoins non fonctionnels :</w:t>
      </w:r>
    </w:p>
    <w:p>
      <w:pPr>
        <w:pStyle w:val="ListBullet"/>
        <w:spacing w:after="60"/>
      </w:pPr>
      <w:r>
        <w:t>Une interface moderne, claire et ergonomique.</w:t>
      </w:r>
    </w:p>
    <w:p>
      <w:pPr>
        <w:pStyle w:val="ListBullet"/>
        <w:spacing w:after="60"/>
      </w:pPr>
      <w:r>
        <w:t>Un design responsive, adapté aux ordinateurs comme aux téléphones.</w:t>
      </w:r>
    </w:p>
    <w:p>
      <w:pPr>
        <w:pStyle w:val="ListBullet"/>
        <w:spacing w:after="60"/>
      </w:pPr>
      <w:r>
        <w:t>Des temps de réponse rapides et une navigation fluide.</w:t>
      </w:r>
    </w:p>
    <w:p>
      <w:pPr>
        <w:pStyle w:val="ListBullet"/>
        <w:spacing w:after="60"/>
      </w:pPr>
      <w:r>
        <w:t>Un code lisible, bien structuré et facile à maintenir.</w:t>
      </w:r>
    </w:p>
    <w:p>
      <w:pPr>
        <w:pStyle w:val="Heading2"/>
      </w:pPr>
      <w:r>
        <w:rPr>
          <w:color w:val="2A2A40"/>
        </w:rPr>
        <w:t>2.2  Les fonctionnalités détaillées</w:t>
      </w:r>
    </w:p>
    <w:p>
      <w:pPr>
        <w:spacing w:after="160" w:line="276" w:lineRule="auto"/>
        <w:jc w:val="both"/>
      </w:pPr>
      <w:r>
        <w:rPr>
          <w:b w:val="0"/>
          <w:i w:val="0"/>
          <w:sz w:val="22"/>
        </w:rPr>
        <w:t>L'application « ISMAGI Quiz Game » offre les fonctionnalités principales suivantes :</w:t>
      </w:r>
    </w:p>
    <w:p>
      <w:pPr>
        <w:pStyle w:val="ListBullet"/>
        <w:spacing w:after="60"/>
      </w:pPr>
      <w:r>
        <w:t>Multilingue : trois langues sont disponibles (français, anglais et arabe). L'arabe est affiché de droite à gauche (RTL).</w:t>
      </w:r>
    </w:p>
    <w:p>
      <w:pPr>
        <w:pStyle w:val="ListBullet"/>
        <w:spacing w:after="60"/>
      </w:pPr>
      <w:r>
        <w:t>Trois niveaux de difficulté : Facile, Moyen et Difficile.</w:t>
      </w:r>
    </w:p>
    <w:p>
      <w:pPr>
        <w:pStyle w:val="ListBullet"/>
        <w:spacing w:after="60"/>
      </w:pPr>
      <w:r>
        <w:t>Déverrouillage progressif : il faut réussir un niveau pour débloquer le suivant.</w:t>
      </w:r>
    </w:p>
    <w:p>
      <w:pPr>
        <w:pStyle w:val="ListBullet"/>
        <w:spacing w:after="60"/>
      </w:pPr>
      <w:r>
        <w:t>Minuteur : chaque question est limitée à 10 secondes, matérialisées par un anneau de progression.</w:t>
      </w:r>
    </w:p>
    <w:p>
      <w:pPr>
        <w:pStyle w:val="ListBullet"/>
        <w:spacing w:after="60"/>
      </w:pPr>
      <w:r>
        <w:t>Score et étoiles : le score est calculé en temps réel et converti en étoiles à la fin du niveau.</w:t>
      </w:r>
    </w:p>
    <w:p>
      <w:pPr>
        <w:pStyle w:val="ListBullet"/>
        <w:spacing w:after="60"/>
      </w:pPr>
      <w:r>
        <w:t>Effets sonores : des sons sont générés pour le clic, la bonne réponse et la mauvaise réponse.</w:t>
      </w:r>
    </w:p>
    <w:p>
      <w:pPr>
        <w:pStyle w:val="ListBullet"/>
        <w:spacing w:after="60"/>
      </w:pPr>
      <w:r>
        <w:t>Sauvegarde : le nom du joueur et sa progression sont conservés grâce au localStorage.</w:t>
      </w:r>
    </w:p>
    <w:p>
      <w:pPr>
        <w:pStyle w:val="Heading2"/>
      </w:pPr>
      <w:r>
        <w:rPr>
          <w:color w:val="2A2A40"/>
        </w:rPr>
        <w:t>2.3  Description des écrans</w:t>
      </w:r>
    </w:p>
    <w:p>
      <w:pPr>
        <w:spacing w:after="160" w:line="276" w:lineRule="auto"/>
        <w:jc w:val="both"/>
      </w:pPr>
      <w:r>
        <w:rPr>
          <w:b w:val="0"/>
          <w:i w:val="0"/>
          <w:sz w:val="22"/>
        </w:rPr>
        <w:t>L'application est composée de cinq écrans (ou « pages ») qui s'affichent l'un après l'autre :</w:t>
      </w:r>
    </w:p>
    <w:p>
      <w:pPr>
        <w:pStyle w:val="ListBullet"/>
        <w:spacing w:after="60"/>
      </w:pPr>
      <w:r>
        <w:t>Écran de choix de la langue : l'utilisateur sélectionne le français, l'anglais ou l'arabe.</w:t>
      </w:r>
    </w:p>
    <w:p>
      <w:pPr>
        <w:pStyle w:val="ListBullet"/>
        <w:spacing w:after="60"/>
      </w:pPr>
      <w:r>
        <w:t>Écran de connexion : l'utilisateur saisit son nom d'utilisateur pour commencer.</w:t>
      </w:r>
    </w:p>
    <w:p>
      <w:pPr>
        <w:pStyle w:val="ListBullet"/>
        <w:spacing w:after="60"/>
      </w:pPr>
      <w:r>
        <w:t>Écran des niveaux : présente les trois niveaux et leur état (débloqué, verrouillé, terminé).</w:t>
      </w:r>
    </w:p>
    <w:p>
      <w:pPr>
        <w:pStyle w:val="ListBullet"/>
        <w:spacing w:after="60"/>
      </w:pPr>
      <w:r>
        <w:t>Écran du quiz : affiche la question courante, les quatre réponses, le minuteur et le score.</w:t>
      </w:r>
    </w:p>
    <w:p>
      <w:pPr>
        <w:pStyle w:val="ListBullet"/>
        <w:spacing w:after="60"/>
      </w:pPr>
      <w:r>
        <w:t>Écran de résultat : affiche le score final, les étoiles, un message et les boutons de navigation.</w:t>
      </w:r>
    </w:p>
    <w:p>
      <w:pPr>
        <w:pStyle w:val="Heading2"/>
      </w:pPr>
      <w:r>
        <w:rPr>
          <w:color w:val="2A2A40"/>
        </w:rPr>
        <w:t>2.4  Enchaînement des écrans</w:t>
      </w:r>
    </w:p>
    <w:p>
      <w:pPr>
        <w:spacing w:after="160" w:line="276" w:lineRule="auto"/>
        <w:jc w:val="both"/>
      </w:pPr>
      <w:r>
        <w:rPr>
          <w:b w:val="0"/>
          <w:i w:val="0"/>
          <w:sz w:val="22"/>
        </w:rPr>
        <w:t>Le déroulement d'une partie suit le scénario suivant : l'utilisateur choisit d'abord sa langue, puis saisit son nom. Il arrive alors sur le menu des niveaux et sélectionne un niveau débloqué. Le quiz démarre : les questions s'enchaînent une à une. Une fois toutes les questions traitées, l'écran de résultat s'affiche. L'utilisateur peut alors rejouer le niveau, passer au niveau suivant (s'il est débloqué) ou revenir au menu des niveaux.</w:t>
      </w:r>
    </w:p>
    <w:p>
      <w:pPr>
        <w:pStyle w:val="Heading2"/>
      </w:pPr>
      <w:r>
        <w:rPr>
          <w:color w:val="2A2A40"/>
        </w:rPr>
        <w:t>2.5  Organisation des données</w:t>
      </w:r>
    </w:p>
    <w:p>
      <w:pPr>
        <w:spacing w:after="160" w:line="276" w:lineRule="auto"/>
        <w:jc w:val="both"/>
      </w:pPr>
      <w:r>
        <w:rPr>
          <w:b w:val="0"/>
          <w:i w:val="0"/>
          <w:sz w:val="22"/>
        </w:rPr>
        <w:t>Les questions et les textes de l'interface sont organisés sous forme d'objets JavaScript. Les questions sont classées par langue puis par niveau. Chaque question contient l'énoncé, les quatre propositions de réponse et l'indice de la bonne réponse. Les traductions de l'interface sont regroupées dans un objet dédié, ce qui facilite l'ajout de nouvelles langues.</w:t>
      </w:r>
    </w:p>
    <w:p>
      <w:r>
        <w:br w:type="page"/>
      </w:r>
    </w:p>
    <w:p>
      <w:pPr>
        <w:pStyle w:val="Heading1"/>
      </w:pPr>
      <w:r>
        <w:rPr>
          <w:color w:val="5B4BD6"/>
        </w:rPr>
        <w:t>Chapitre 3 : Technologies utilisées</w:t>
      </w:r>
    </w:p>
    <w:p>
      <w:pPr>
        <w:spacing w:after="160" w:line="276" w:lineRule="auto"/>
        <w:jc w:val="both"/>
      </w:pPr>
      <w:r>
        <w:rPr>
          <w:b w:val="0"/>
          <w:i w:val="0"/>
          <w:sz w:val="22"/>
        </w:rPr>
        <w:t>Notre application a été développée en pur « front-end », c'est-à-dire uniquement avec les technologies qui s'exécutent dans le navigateur, sans framework ni serveur. Les trois langages fondamentaux du web ont été utilisés.</w:t>
      </w:r>
    </w:p>
    <w:p>
      <w:pPr>
        <w:pStyle w:val="Heading2"/>
      </w:pPr>
      <w:r>
        <w:rPr>
          <w:color w:val="2A2A40"/>
        </w:rPr>
        <w:t>3.1  HTML5</w:t>
      </w:r>
    </w:p>
    <w:p>
      <w:pPr>
        <w:spacing w:after="160" w:line="276" w:lineRule="auto"/>
        <w:jc w:val="both"/>
      </w:pPr>
      <w:r>
        <w:rPr>
          <w:b w:val="0"/>
          <w:i w:val="0"/>
          <w:sz w:val="22"/>
        </w:rPr>
        <w:t>Le HTML (HyperText Markup Language) est le langage de balisage qui définit la structure de la page : les titres, les paragraphes, les boutons, les champs de saisie, etc. Dans notre projet, le fichier index.html contient la structure des cinq écrans de l'application. Chaque écran est représenté par une balise &lt;div&gt; possédant un identifiant unique.</w:t>
      </w:r>
    </w:p>
    <w:p>
      <w:pPr>
        <w:pStyle w:val="Heading2"/>
      </w:pPr>
      <w:r>
        <w:rPr>
          <w:color w:val="2A2A40"/>
        </w:rPr>
        <w:t>3.2  CSS3</w:t>
      </w:r>
    </w:p>
    <w:p>
      <w:pPr>
        <w:spacing w:after="160" w:line="276" w:lineRule="auto"/>
        <w:jc w:val="both"/>
      </w:pPr>
      <w:r>
        <w:rPr>
          <w:b w:val="0"/>
          <w:i w:val="0"/>
          <w:sz w:val="22"/>
        </w:rPr>
        <w:t>Le CSS (Cascading Style Sheets) est le langage qui gère la présentation : les couleurs, les polices, les dimensions, la disposition et les animations. Nous avons utilisé plusieurs fonctionnalités modernes du CSS :</w:t>
      </w:r>
    </w:p>
    <w:p>
      <w:pPr>
        <w:pStyle w:val="ListBullet"/>
        <w:spacing w:after="60"/>
      </w:pPr>
      <w:r>
        <w:t>Les variables CSS (:root) pour centraliser les couleurs et faciliter les modifications.</w:t>
      </w:r>
    </w:p>
    <w:p>
      <w:pPr>
        <w:pStyle w:val="ListBullet"/>
        <w:spacing w:after="60"/>
      </w:pPr>
      <w:r>
        <w:t>Flexbox et Grid pour organiser les éléments et créer la grille des réponses.</w:t>
      </w:r>
    </w:p>
    <w:p>
      <w:pPr>
        <w:pStyle w:val="ListBullet"/>
        <w:spacing w:after="60"/>
      </w:pPr>
      <w:r>
        <w:t>Les animations (@keyframes) pour les transitions entre écrans et les effets visuels.</w:t>
      </w:r>
    </w:p>
    <w:p>
      <w:pPr>
        <w:pStyle w:val="ListBullet"/>
        <w:spacing w:after="60"/>
      </w:pPr>
      <w:r>
        <w:t>Les media queries pour rendre l'application responsive (adaptée aux petits écrans).</w:t>
      </w:r>
    </w:p>
    <w:p>
      <w:pPr>
        <w:pStyle w:val="Heading2"/>
      </w:pPr>
      <w:r>
        <w:rPr>
          <w:color w:val="2A2A40"/>
        </w:rPr>
        <w:t>3.3  JavaScript</w:t>
      </w:r>
    </w:p>
    <w:p>
      <w:pPr>
        <w:spacing w:after="160" w:line="276" w:lineRule="auto"/>
        <w:jc w:val="both"/>
      </w:pPr>
      <w:r>
        <w:rPr>
          <w:b w:val="0"/>
          <w:i w:val="0"/>
          <w:sz w:val="22"/>
        </w:rPr>
        <w:t>Le JavaScript est le langage de programmation qui rend la page interactive. C'est lui qui contient toute la logique du jeu. Il permet notamment de :</w:t>
      </w:r>
    </w:p>
    <w:p>
      <w:pPr>
        <w:pStyle w:val="ListBullet"/>
        <w:spacing w:after="60"/>
      </w:pPr>
      <w:r>
        <w:t>Manipuler le DOM pour afficher dynamiquement les questions et les réponses.</w:t>
      </w:r>
    </w:p>
    <w:p>
      <w:pPr>
        <w:pStyle w:val="ListBullet"/>
        <w:spacing w:after="60"/>
      </w:pPr>
      <w:r>
        <w:t>Gérer les événements (clics de l'utilisateur sur les boutons).</w:t>
      </w:r>
    </w:p>
    <w:p>
      <w:pPr>
        <w:pStyle w:val="ListBullet"/>
        <w:spacing w:after="60"/>
      </w:pPr>
      <w:r>
        <w:t>Gérer le minuteur à l'aide de la fonction setInterval.</w:t>
      </w:r>
    </w:p>
    <w:p>
      <w:pPr>
        <w:pStyle w:val="ListBullet"/>
        <w:spacing w:after="60"/>
      </w:pPr>
      <w:r>
        <w:t>Générer des sons grâce à la Web Audio API.</w:t>
      </w:r>
    </w:p>
    <w:p>
      <w:pPr>
        <w:pStyle w:val="ListBullet"/>
        <w:spacing w:after="60"/>
      </w:pPr>
      <w:r>
        <w:t>Sauvegarder les données du joueur à l'aide du localStorage.</w:t>
      </w:r>
    </w:p>
    <w:p>
      <w:pPr>
        <w:pStyle w:val="Heading2"/>
      </w:pPr>
      <w:r>
        <w:rPr>
          <w:color w:val="2A2A40"/>
        </w:rPr>
        <w:t>3.4  Outils de développement</w:t>
      </w:r>
    </w:p>
    <w:p>
      <w:pPr>
        <w:pStyle w:val="ListBullet"/>
        <w:spacing w:after="60"/>
      </w:pPr>
      <w:r>
        <w:t>Visual Studio Code : l'éditeur de code utilisé pour écrire les fichiers.</w:t>
      </w:r>
    </w:p>
    <w:p>
      <w:pPr>
        <w:pStyle w:val="ListBullet"/>
        <w:spacing w:after="60"/>
      </w:pPr>
      <w:r>
        <w:t>Le navigateur web (Google Chrome) : pour exécuter et tester l'application.</w:t>
      </w:r>
    </w:p>
    <w:p>
      <w:pPr>
        <w:pStyle w:val="ListBullet"/>
        <w:spacing w:after="60"/>
      </w:pPr>
      <w:r>
        <w:t>Git et GitHub : pour la gestion des versions et la sauvegarde du projet.</w:t>
      </w:r>
    </w:p>
    <w:p>
      <w:r>
        <w:br w:type="page"/>
      </w:r>
    </w:p>
    <w:p>
      <w:pPr>
        <w:pStyle w:val="Heading1"/>
      </w:pPr>
      <w:r>
        <w:rPr>
          <w:color w:val="5B4BD6"/>
        </w:rPr>
        <w:t>Chapitre 4 : Réalisation et implémentation</w:t>
      </w:r>
    </w:p>
    <w:p>
      <w:pPr>
        <w:spacing w:after="160" w:line="276" w:lineRule="auto"/>
        <w:jc w:val="both"/>
      </w:pPr>
      <w:r>
        <w:rPr>
          <w:b w:val="0"/>
          <w:i w:val="0"/>
          <w:sz w:val="22"/>
        </w:rPr>
        <w:t>Ce chapitre décrit la manière dont les principales fonctionnalités de l'application ont été mises en œuvre, avec quelques extraits de code représentatifs.</w:t>
      </w:r>
    </w:p>
    <w:p>
      <w:pPr>
        <w:pStyle w:val="Heading2"/>
      </w:pPr>
      <w:r>
        <w:rPr>
          <w:color w:val="2A2A40"/>
        </w:rPr>
        <w:t>4.1  Organisation du code</w:t>
      </w:r>
    </w:p>
    <w:p>
      <w:pPr>
        <w:spacing w:after="160" w:line="276" w:lineRule="auto"/>
        <w:jc w:val="both"/>
      </w:pPr>
      <w:r>
        <w:rPr>
          <w:b w:val="0"/>
          <w:i w:val="0"/>
          <w:sz w:val="22"/>
        </w:rPr>
        <w:t>Le projet est organisé en trois fichiers, selon la séparation classique du développement web : index.html (la structure), styles.css (le style) et script.js (le comportement). Cette organisation rend le code plus clair et plus facile à faire évoluer.</w:t>
      </w:r>
    </w:p>
    <w:p>
      <w:pPr>
        <w:pStyle w:val="Heading2"/>
      </w:pPr>
      <w:r>
        <w:rPr>
          <w:color w:val="2A2A40"/>
        </w:rPr>
        <w:t>4.2  La gestion du multilingue</w:t>
      </w:r>
    </w:p>
    <w:p>
      <w:pPr>
        <w:spacing w:after="160" w:line="276" w:lineRule="auto"/>
        <w:jc w:val="both"/>
      </w:pPr>
      <w:r>
        <w:rPr>
          <w:b w:val="0"/>
          <w:i w:val="0"/>
          <w:sz w:val="22"/>
        </w:rPr>
        <w:t>Toutes les phrases de l'interface sont regroupées dans un objet nommé T, indexé par langue. Lorsque l'utilisateur choisit une langue, la fonction setLang met à jour tous les textes de la page et applique le sens d'écriture (gauche-à-droite ou droite-à-gauche pour l'arabe).</w:t>
      </w:r>
    </w:p>
    <w:p>
      <w:pPr>
        <w:spacing w:before="0" w:after="0"/>
        <w:shd w:val="clear" w:color="auto" w:fill="F0F0F8"/>
      </w:pPr>
      <w:r>
        <w:rPr>
          <w:rFonts w:ascii="Consolas" w:hAnsi="Consolas"/>
          <w:sz w:val="18"/>
          <w:rFonts w:ascii="Consolas" w:hAnsi="Consolas"/>
        </w:rPr>
        <w:t>function setLang(l){</w:t>
      </w:r>
    </w:p>
    <w:p>
      <w:pPr>
        <w:spacing w:before="0" w:after="0"/>
        <w:shd w:val="clear" w:color="auto" w:fill="F0F0F8"/>
      </w:pPr>
      <w:r>
        <w:rPr>
          <w:rFonts w:ascii="Consolas" w:hAnsi="Consolas"/>
          <w:sz w:val="18"/>
          <w:rFonts w:ascii="Consolas" w:hAnsi="Consolas"/>
        </w:rPr>
        <w:t xml:space="preserve">  lang = l;</w:t>
      </w:r>
    </w:p>
    <w:p>
      <w:pPr>
        <w:spacing w:before="0" w:after="0"/>
        <w:shd w:val="clear" w:color="auto" w:fill="F0F0F8"/>
      </w:pPr>
      <w:r>
        <w:rPr>
          <w:rFonts w:ascii="Consolas" w:hAnsi="Consolas"/>
          <w:sz w:val="18"/>
          <w:rFonts w:ascii="Consolas" w:hAnsi="Consolas"/>
        </w:rPr>
        <w:t xml:space="preserve">  var t = T[l];</w:t>
      </w:r>
    </w:p>
    <w:p>
      <w:pPr>
        <w:spacing w:before="0" w:after="0"/>
        <w:shd w:val="clear" w:color="auto" w:fill="F0F0F8"/>
      </w:pPr>
      <w:r>
        <w:rPr>
          <w:rFonts w:ascii="Consolas" w:hAnsi="Consolas"/>
          <w:sz w:val="18"/>
          <w:rFonts w:ascii="Consolas" w:hAnsi="Consolas"/>
        </w:rPr>
        <w:t xml:space="preserve">  document.documentElement.setAttribute('dir', t.dir);</w:t>
      </w:r>
    </w:p>
    <w:p>
      <w:pPr>
        <w:spacing w:before="0" w:after="0"/>
        <w:shd w:val="clear" w:color="auto" w:fill="F0F0F8"/>
      </w:pPr>
      <w:r>
        <w:rPr>
          <w:rFonts w:ascii="Consolas" w:hAnsi="Consolas"/>
          <w:sz w:val="18"/>
          <w:rFonts w:ascii="Consolas" w:hAnsi="Consolas"/>
        </w:rPr>
        <w:t xml:space="preserve">  document.body.className = t.langClass;</w:t>
      </w:r>
    </w:p>
    <w:p>
      <w:pPr>
        <w:spacing w:before="0" w:after="0"/>
        <w:shd w:val="clear" w:color="auto" w:fill="F0F0F8"/>
      </w:pPr>
      <w:r>
        <w:rPr>
          <w:rFonts w:ascii="Consolas" w:hAnsi="Consolas"/>
          <w:sz w:val="18"/>
          <w:rFonts w:ascii="Consolas" w:hAnsi="Consolas"/>
        </w:rPr>
        <w:t xml:space="preserve">  // ... mise à jour de tous les textes ...</w:t>
      </w:r>
    </w:p>
    <w:p>
      <w:pPr>
        <w:spacing w:before="0" w:after="0"/>
        <w:shd w:val="clear" w:color="auto" w:fill="F0F0F8"/>
      </w:pPr>
      <w:r>
        <w:rPr>
          <w:rFonts w:ascii="Consolas" w:hAnsi="Consolas"/>
          <w:sz w:val="18"/>
          <w:rFonts w:ascii="Consolas" w:hAnsi="Consolas"/>
        </w:rPr>
        <w:t>}</w:t>
      </w:r>
    </w:p>
    <w:p>
      <w:pPr>
        <w:spacing w:after="80"/>
      </w:pPr>
    </w:p>
    <w:p>
      <w:pPr>
        <w:pStyle w:val="Heading2"/>
      </w:pPr>
      <w:r>
        <w:rPr>
          <w:color w:val="2A2A40"/>
        </w:rPr>
        <w:t>4.3  La banque de questions</w:t>
      </w:r>
    </w:p>
    <w:p>
      <w:pPr>
        <w:spacing w:after="160" w:line="276" w:lineRule="auto"/>
        <w:jc w:val="both"/>
      </w:pPr>
      <w:r>
        <w:rPr>
          <w:b w:val="0"/>
          <w:i w:val="0"/>
          <w:sz w:val="22"/>
        </w:rPr>
        <w:t>Les questions sont stockées dans un objet QUESTIONS, classé par langue puis par niveau. Chaque question est un objet contenant l'énoncé (q), la liste des options (options) et l'indice de la bonne réponse (correct).</w:t>
      </w:r>
    </w:p>
    <w:p>
      <w:pPr>
        <w:spacing w:before="0" w:after="0"/>
        <w:shd w:val="clear" w:color="auto" w:fill="F0F0F8"/>
      </w:pPr>
      <w:r>
        <w:rPr>
          <w:rFonts w:ascii="Consolas" w:hAnsi="Consolas"/>
          <w:sz w:val="18"/>
          <w:rFonts w:ascii="Consolas" w:hAnsi="Consolas"/>
        </w:rPr>
        <w:t>{ q:"ISMAGI is located in which country?",</w:t>
      </w:r>
    </w:p>
    <w:p>
      <w:pPr>
        <w:spacing w:before="0" w:after="0"/>
        <w:shd w:val="clear" w:color="auto" w:fill="F0F0F8"/>
      </w:pPr>
      <w:r>
        <w:rPr>
          <w:rFonts w:ascii="Consolas" w:hAnsi="Consolas"/>
          <w:sz w:val="18"/>
          <w:rFonts w:ascii="Consolas" w:hAnsi="Consolas"/>
        </w:rPr>
        <w:t xml:space="preserve">  options:["France","Morocco","Spain","Algeria"],</w:t>
      </w:r>
    </w:p>
    <w:p>
      <w:pPr>
        <w:spacing w:before="0" w:after="0"/>
        <w:shd w:val="clear" w:color="auto" w:fill="F0F0F8"/>
      </w:pPr>
      <w:r>
        <w:rPr>
          <w:rFonts w:ascii="Consolas" w:hAnsi="Consolas"/>
          <w:sz w:val="18"/>
          <w:rFonts w:ascii="Consolas" w:hAnsi="Consolas"/>
        </w:rPr>
        <w:t xml:space="preserve">  correct:1 }</w:t>
      </w:r>
    </w:p>
    <w:p>
      <w:pPr>
        <w:spacing w:after="80"/>
      </w:pPr>
    </w:p>
    <w:p>
      <w:pPr>
        <w:pStyle w:val="Heading2"/>
      </w:pPr>
      <w:r>
        <w:rPr>
          <w:color w:val="2A2A40"/>
        </w:rPr>
        <w:t>4.4  L'affichage dynamique des questions</w:t>
      </w:r>
    </w:p>
    <w:p>
      <w:pPr>
        <w:spacing w:after="160" w:line="276" w:lineRule="auto"/>
        <w:jc w:val="both"/>
      </w:pPr>
      <w:r>
        <w:rPr>
          <w:b w:val="0"/>
          <w:i w:val="0"/>
          <w:sz w:val="22"/>
        </w:rPr>
        <w:t>La fonction loadQuestion récupère la question courante et met à jour le contenu de la page : l'énoncé, le compteur, la barre de progression et les quatre boutons de réponse. C'est ici que le contenu HTML est modifié dynamiquement par le JavaScript.</w:t>
      </w:r>
    </w:p>
    <w:p>
      <w:pPr>
        <w:pStyle w:val="Heading2"/>
      </w:pPr>
      <w:r>
        <w:rPr>
          <w:color w:val="2A2A40"/>
        </w:rPr>
        <w:t>4.5  La gestion des réponses et du score</w:t>
      </w:r>
    </w:p>
    <w:p>
      <w:pPr>
        <w:spacing w:after="160" w:line="276" w:lineRule="auto"/>
        <w:jc w:val="both"/>
      </w:pPr>
      <w:r>
        <w:rPr>
          <w:b w:val="0"/>
          <w:i w:val="0"/>
          <w:sz w:val="22"/>
        </w:rPr>
        <w:t>Lorsqu'un utilisateur clique sur une réponse, la fonction selectAnswer vérifie si la réponse est correcte. Si oui, le bouton devient vert et le score augmente ; sinon, le bouton devient rouge et la bonne réponse est mise en évidence. Après un court instant, la question suivante s'affiche automatiquement.</w:t>
      </w:r>
    </w:p>
    <w:p>
      <w:pPr>
        <w:pStyle w:val="Heading2"/>
      </w:pPr>
      <w:r>
        <w:rPr>
          <w:color w:val="2A2A40"/>
        </w:rPr>
        <w:t>4.6  Le minuteur</w:t>
      </w:r>
    </w:p>
    <w:p>
      <w:pPr>
        <w:spacing w:after="160" w:line="276" w:lineRule="auto"/>
        <w:jc w:val="both"/>
      </w:pPr>
      <w:r>
        <w:rPr>
          <w:b w:val="0"/>
          <w:i w:val="0"/>
          <w:sz w:val="22"/>
        </w:rPr>
        <w:t>Chaque question est limitée à dix secondes. Un minuteur, géré par la fonction setInterval, décrémente le temps restant chaque seconde et met à jour l'anneau de progression. Lorsque le temps est écoulé, la réponse est considérée comme incorrecte.</w:t>
      </w:r>
    </w:p>
    <w:p>
      <w:pPr>
        <w:pStyle w:val="Heading2"/>
      </w:pPr>
      <w:r>
        <w:rPr>
          <w:color w:val="2A2A40"/>
        </w:rPr>
        <w:t>4.7  Le système de niveaux et de déverrouillage</w:t>
      </w:r>
    </w:p>
    <w:p>
      <w:pPr>
        <w:spacing w:after="160" w:line="276" w:lineRule="auto"/>
        <w:jc w:val="both"/>
      </w:pPr>
      <w:r>
        <w:rPr>
          <w:b w:val="0"/>
          <w:i w:val="0"/>
          <w:sz w:val="22"/>
        </w:rPr>
        <w:t>Pour réussir un niveau, l'utilisateur doit obtenir au moins deux bonnes réponses sur trois. La réussite d'un niveau débloque automatiquement le niveau suivant. L'état des niveaux (débloqué, terminé, verrouillé) est mémorisé dans l'objet d'état du jeu.</w:t>
      </w:r>
    </w:p>
    <w:p>
      <w:pPr>
        <w:pStyle w:val="Heading2"/>
      </w:pPr>
      <w:r>
        <w:rPr>
          <w:color w:val="2A2A40"/>
        </w:rPr>
        <w:t>4.8  La sauvegarde de la progression</w:t>
      </w:r>
    </w:p>
    <w:p>
      <w:pPr>
        <w:spacing w:after="160" w:line="276" w:lineRule="auto"/>
        <w:jc w:val="both"/>
      </w:pPr>
      <w:r>
        <w:rPr>
          <w:b w:val="0"/>
          <w:i w:val="0"/>
          <w:sz w:val="22"/>
        </w:rPr>
        <w:t>Grâce au localStorage du navigateur, le nom du joueur ainsi que sa progression (niveaux débloqués, niveaux terminés et score total) sont enregistrés. Ainsi, lorsque l'utilisateur revient sur l'application, il retrouve son avancement.</w:t>
      </w:r>
    </w:p>
    <w:p>
      <w:pPr>
        <w:spacing w:before="0" w:after="0"/>
        <w:shd w:val="clear" w:color="auto" w:fill="F0F0F8"/>
      </w:pPr>
      <w:r>
        <w:rPr>
          <w:rFonts w:ascii="Consolas" w:hAnsi="Consolas"/>
          <w:sz w:val="18"/>
          <w:rFonts w:ascii="Consolas" w:hAnsi="Consolas"/>
        </w:rPr>
        <w:t>localStorage.setItem('iq_prog', JSON.stringify({</w:t>
      </w:r>
    </w:p>
    <w:p>
      <w:pPr>
        <w:spacing w:before="0" w:after="0"/>
        <w:shd w:val="clear" w:color="auto" w:fill="F0F0F8"/>
      </w:pPr>
      <w:r>
        <w:rPr>
          <w:rFonts w:ascii="Consolas" w:hAnsi="Consolas"/>
          <w:sz w:val="18"/>
          <w:rFonts w:ascii="Consolas" w:hAnsi="Consolas"/>
        </w:rPr>
        <w:t xml:space="preserve">  unlocked: state.unlocked,</w:t>
      </w:r>
    </w:p>
    <w:p>
      <w:pPr>
        <w:spacing w:before="0" w:after="0"/>
        <w:shd w:val="clear" w:color="auto" w:fill="F0F0F8"/>
      </w:pPr>
      <w:r>
        <w:rPr>
          <w:rFonts w:ascii="Consolas" w:hAnsi="Consolas"/>
          <w:sz w:val="18"/>
          <w:rFonts w:ascii="Consolas" w:hAnsi="Consolas"/>
        </w:rPr>
        <w:t xml:space="preserve">  completed: state.completed,</w:t>
      </w:r>
    </w:p>
    <w:p>
      <w:pPr>
        <w:spacing w:before="0" w:after="0"/>
        <w:shd w:val="clear" w:color="auto" w:fill="F0F0F8"/>
      </w:pPr>
      <w:r>
        <w:rPr>
          <w:rFonts w:ascii="Consolas" w:hAnsi="Consolas"/>
          <w:sz w:val="18"/>
          <w:rFonts w:ascii="Consolas" w:hAnsi="Consolas"/>
        </w:rPr>
        <w:t xml:space="preserve">  totalScore: state.totalScore</w:t>
      </w:r>
    </w:p>
    <w:p>
      <w:pPr>
        <w:spacing w:before="0" w:after="0"/>
        <w:shd w:val="clear" w:color="auto" w:fill="F0F0F8"/>
      </w:pPr>
      <w:r>
        <w:rPr>
          <w:rFonts w:ascii="Consolas" w:hAnsi="Consolas"/>
          <w:sz w:val="18"/>
          <w:rFonts w:ascii="Consolas" w:hAnsi="Consolas"/>
        </w:rPr>
        <w:t>}));</w:t>
      </w:r>
    </w:p>
    <w:p>
      <w:pPr>
        <w:spacing w:after="80"/>
      </w:pPr>
    </w:p>
    <w:p>
      <w:pPr>
        <w:pStyle w:val="Heading2"/>
      </w:pPr>
      <w:r>
        <w:rPr>
          <w:color w:val="2A2A40"/>
        </w:rPr>
        <w:t>4.9  Les effets sonores</w:t>
      </w:r>
    </w:p>
    <w:p>
      <w:pPr>
        <w:spacing w:after="160" w:line="276" w:lineRule="auto"/>
        <w:jc w:val="both"/>
      </w:pPr>
      <w:r>
        <w:rPr>
          <w:b w:val="0"/>
          <w:i w:val="0"/>
          <w:sz w:val="22"/>
        </w:rPr>
        <w:t>Les sons du jeu (clic, bonne réponse, mauvaise réponse, passage de niveau) sont générés en temps réel à l'aide de la Web Audio API, sans avoir recours à des fichiers audio externes. Cela allège l'application et la rend totalement autonome.</w:t>
      </w:r>
    </w:p>
    <w:p>
      <w:r>
        <w:br w:type="page"/>
      </w:r>
    </w:p>
    <w:p>
      <w:pPr>
        <w:pStyle w:val="Heading1"/>
      </w:pPr>
      <w:r>
        <w:rPr>
          <w:color w:val="5B4BD6"/>
        </w:rPr>
        <w:t>Conclusion et perspectives</w:t>
      </w:r>
    </w:p>
    <w:p>
      <w:pPr>
        <w:spacing w:after="160" w:line="276" w:lineRule="auto"/>
        <w:jc w:val="both"/>
      </w:pPr>
      <w:r>
        <w:rPr>
          <w:b w:val="0"/>
          <w:i w:val="0"/>
          <w:sz w:val="22"/>
        </w:rPr>
        <w:t>La réalisation de « ISMAGI Quiz Game » nous a permis de mettre en pratique, à travers un projet concret et complet, les connaissances acquises en développement web. Nous avons appris à structurer une page avec HTML, à la mettre en forme avec CSS (variables, Flexbox, Grid, animations, responsive) et à la rendre interactive avec JavaScript (manipulation du DOM, gestion des événements, minuteur, stockage local et génération de sons).</w:t>
      </w:r>
    </w:p>
    <w:p>
      <w:pPr>
        <w:spacing w:after="160" w:line="276" w:lineRule="auto"/>
        <w:jc w:val="both"/>
      </w:pPr>
      <w:r>
        <w:rPr>
          <w:b w:val="0"/>
          <w:i w:val="0"/>
          <w:sz w:val="22"/>
        </w:rPr>
        <w:t>Au-delà de l'aspect technique, ce projet nous a également appris à organiser notre travail, à décomposer un problème en petites étapes et à collaborer efficacement en binôme.</w:t>
      </w:r>
    </w:p>
    <w:p>
      <w:pPr>
        <w:spacing w:after="160" w:line="276" w:lineRule="auto"/>
        <w:jc w:val="both"/>
      </w:pPr>
      <w:r>
        <w:rPr>
          <w:b w:val="0"/>
          <w:i w:val="0"/>
          <w:sz w:val="22"/>
        </w:rPr>
        <w:t>Ce travail constitue une base solide qui pourrait être enrichie à l'avenir. Parmi les perspectives d'amélioration, nous pouvons citer :</w:t>
      </w:r>
    </w:p>
    <w:p>
      <w:pPr>
        <w:pStyle w:val="ListBullet"/>
        <w:spacing w:after="60"/>
      </w:pPr>
      <w:r>
        <w:t>L'ajout de nouvelles questions et de nouveaux thèmes.</w:t>
      </w:r>
    </w:p>
    <w:p>
      <w:pPr>
        <w:pStyle w:val="ListBullet"/>
        <w:spacing w:after="60"/>
      </w:pPr>
      <w:r>
        <w:t>L'ajout d'un classement (leaderboard) des meilleurs joueurs.</w:t>
      </w:r>
    </w:p>
    <w:p>
      <w:pPr>
        <w:pStyle w:val="ListBullet"/>
        <w:spacing w:after="60"/>
      </w:pPr>
      <w:r>
        <w:t>La connexion à une base de données pour enregistrer les scores en ligne.</w:t>
      </w:r>
    </w:p>
    <w:p>
      <w:pPr>
        <w:pStyle w:val="ListBullet"/>
        <w:spacing w:after="60"/>
      </w:pPr>
      <w:r>
        <w:t>La publication de l'application en ligne pour la rendre accessible à tous.</w:t>
      </w:r>
    </w:p>
    <w:p>
      <w:pPr>
        <w:pStyle w:val="ListBullet"/>
        <w:spacing w:after="60"/>
      </w:pPr>
      <w:r>
        <w:t>L'ajout d'un mode « examen » chronométré sur l'ensemble des niveaux.</w:t>
      </w:r>
    </w:p>
    <w:p>
      <w:pPr>
        <w:spacing w:after="160" w:line="276" w:lineRule="auto"/>
        <w:jc w:val="center"/>
      </w:pPr>
      <w:r>
        <w:rPr>
          <w:b/>
          <w:i w:val="0"/>
          <w:color w:val="5B4BD6"/>
          <w:sz w:val="22"/>
        </w:rPr>
        <w:t>Merci de votre attention.</w:t>
      </w:r>
    </w:p>
    <w:p>
      <w:r>
        <w:br w:type="page"/>
      </w:r>
    </w:p>
    <w:p>
      <w:pPr>
        <w:pStyle w:val="Heading1"/>
      </w:pPr>
      <w:r>
        <w:rPr>
          <w:color w:val="5B4BD6"/>
        </w:rPr>
        <w:t>Annexe : Code source complet</w:t>
      </w:r>
    </w:p>
    <w:p>
      <w:pPr>
        <w:spacing w:after="160" w:line="276" w:lineRule="auto"/>
        <w:jc w:val="both"/>
      </w:pPr>
      <w:r>
        <w:rPr>
          <w:b w:val="0"/>
          <w:i w:val="0"/>
          <w:sz w:val="22"/>
        </w:rPr>
        <w:t>Cette annexe présente l'intégralité du code source de l'application, réparti sur les trois fichiers du projet.</w:t>
      </w:r>
    </w:p>
    <w:p>
      <w:pPr>
        <w:pStyle w:val="Heading2"/>
      </w:pPr>
      <w:r>
        <w:rPr>
          <w:color w:val="2A2A40"/>
        </w:rPr>
        <w:t>Annexe A — Fichier index.html (structure)</w:t>
      </w:r>
    </w:p>
    <w:p>
      <w:pPr>
        <w:spacing w:before="0" w:after="0" w:line="240" w:lineRule="auto"/>
        <w:shd w:val="clear" w:color="auto" w:fill="1E1E2E"/>
      </w:pPr>
      <w:r>
        <w:rPr>
          <w:rFonts w:ascii="Consolas" w:hAnsi="Consolas"/>
          <w:color w:val="E8EAF6"/>
          <w:sz w:val="18"/>
          <w:rFonts w:ascii="Consolas" w:hAnsi="Consolas"/>
        </w:rPr>
        <w:t>&lt;!DOCTYPE html&gt;</w:t>
      </w:r>
    </w:p>
    <w:p>
      <w:pPr>
        <w:spacing w:before="0" w:after="0" w:line="240" w:lineRule="auto"/>
        <w:shd w:val="clear" w:color="auto" w:fill="1E1E2E"/>
      </w:pPr>
      <w:r>
        <w:rPr>
          <w:rFonts w:ascii="Consolas" w:hAnsi="Consolas"/>
          <w:color w:val="E8EAF6"/>
          <w:sz w:val="18"/>
          <w:rFonts w:ascii="Consolas" w:hAnsi="Consolas"/>
        </w:rPr>
        <w:t>&lt;html lang="en" dir="ltr"&gt;</w:t>
      </w:r>
    </w:p>
    <w:p>
      <w:pPr>
        <w:spacing w:before="0" w:after="0" w:line="240" w:lineRule="auto"/>
        <w:shd w:val="clear" w:color="auto" w:fill="1E1E2E"/>
      </w:pPr>
      <w:r>
        <w:rPr>
          <w:rFonts w:ascii="Consolas" w:hAnsi="Consolas"/>
          <w:color w:val="E8EAF6"/>
          <w:sz w:val="18"/>
          <w:rFonts w:ascii="Consolas" w:hAnsi="Consolas"/>
        </w:rPr>
        <w:t>&lt;head&gt;</w:t>
      </w:r>
    </w:p>
    <w:p>
      <w:pPr>
        <w:spacing w:before="0" w:after="0" w:line="240" w:lineRule="auto"/>
        <w:shd w:val="clear" w:color="auto" w:fill="1E1E2E"/>
      </w:pPr>
      <w:r>
        <w:rPr>
          <w:rFonts w:ascii="Consolas" w:hAnsi="Consolas"/>
          <w:color w:val="E8EAF6"/>
          <w:sz w:val="18"/>
          <w:rFonts w:ascii="Consolas" w:hAnsi="Consolas"/>
        </w:rPr>
        <w:t xml:space="preserve">  &lt;meta charset="UTF-8" /&gt;</w:t>
      </w:r>
    </w:p>
    <w:p>
      <w:pPr>
        <w:spacing w:before="0" w:after="0" w:line="240" w:lineRule="auto"/>
        <w:shd w:val="clear" w:color="auto" w:fill="1E1E2E"/>
      </w:pPr>
      <w:r>
        <w:rPr>
          <w:rFonts w:ascii="Consolas" w:hAnsi="Consolas"/>
          <w:color w:val="E8EAF6"/>
          <w:sz w:val="18"/>
          <w:rFonts w:ascii="Consolas" w:hAnsi="Consolas"/>
        </w:rPr>
        <w:t xml:space="preserve">  &lt;meta name="viewport" content="width=device-width, initial-scale=1.0" /&gt;</w:t>
      </w:r>
    </w:p>
    <w:p>
      <w:pPr>
        <w:spacing w:before="0" w:after="0" w:line="240" w:lineRule="auto"/>
        <w:shd w:val="clear" w:color="auto" w:fill="1E1E2E"/>
      </w:pPr>
      <w:r>
        <w:rPr>
          <w:rFonts w:ascii="Consolas" w:hAnsi="Consolas"/>
          <w:color w:val="E8EAF6"/>
          <w:sz w:val="18"/>
          <w:rFonts w:ascii="Consolas" w:hAnsi="Consolas"/>
        </w:rPr>
        <w:t xml:space="preserve">  &lt;title&gt;ISMAGI Quiz Game&lt;/title&gt;</w:t>
      </w:r>
    </w:p>
    <w:p>
      <w:pPr>
        <w:spacing w:before="0" w:after="0" w:line="240" w:lineRule="auto"/>
        <w:shd w:val="clear" w:color="auto" w:fill="1E1E2E"/>
      </w:pPr>
      <w:r>
        <w:rPr>
          <w:rFonts w:ascii="Consolas" w:hAnsi="Consolas"/>
          <w:color w:val="E8EAF6"/>
          <w:sz w:val="18"/>
          <w:rFonts w:ascii="Consolas" w:hAnsi="Consolas"/>
        </w:rPr>
        <w:t xml:space="preserve">  &lt;link rel="preconnect" href="https://fonts.googleapis.com"&gt;</w:t>
      </w:r>
    </w:p>
    <w:p>
      <w:pPr>
        <w:spacing w:before="0" w:after="0" w:line="240" w:lineRule="auto"/>
        <w:shd w:val="clear" w:color="auto" w:fill="1E1E2E"/>
      </w:pPr>
      <w:r>
        <w:rPr>
          <w:rFonts w:ascii="Consolas" w:hAnsi="Consolas"/>
          <w:color w:val="E8EAF6"/>
          <w:sz w:val="18"/>
          <w:rFonts w:ascii="Consolas" w:hAnsi="Consolas"/>
        </w:rPr>
        <w:t xml:space="preserve">  &lt;link rel="preconnect" href="https://fonts.gstatic.com" crossorigin&gt;</w:t>
      </w:r>
    </w:p>
    <w:p>
      <w:pPr>
        <w:spacing w:before="0" w:after="0" w:line="240" w:lineRule="auto"/>
        <w:shd w:val="clear" w:color="auto" w:fill="1E1E2E"/>
      </w:pPr>
      <w:r>
        <w:rPr>
          <w:rFonts w:ascii="Consolas" w:hAnsi="Consolas"/>
          <w:color w:val="E8EAF6"/>
          <w:sz w:val="18"/>
          <w:rFonts w:ascii="Consolas" w:hAnsi="Consolas"/>
        </w:rPr>
        <w:t xml:space="preserve">  &lt;link href="https://fonts.googleapis.com/css2?family=Outfit:wght@400;600;700;800&amp;family=Space+Mono:wght@400;700&amp;family=Cairo:wght@400;600;700;800&amp;display=swap" rel="stylesheet"&gt;</w:t>
      </w:r>
    </w:p>
    <w:p>
      <w:pPr>
        <w:spacing w:before="0" w:after="0" w:line="240" w:lineRule="auto"/>
        <w:shd w:val="clear" w:color="auto" w:fill="1E1E2E"/>
      </w:pPr>
      <w:r>
        <w:rPr>
          <w:rFonts w:ascii="Consolas" w:hAnsi="Consolas"/>
          <w:color w:val="E8EAF6"/>
          <w:sz w:val="18"/>
          <w:rFonts w:ascii="Consolas" w:hAnsi="Consolas"/>
        </w:rPr>
        <w:t xml:space="preserve">  &lt;link rel="stylesheet" href="styles.css" /&gt;</w:t>
      </w:r>
    </w:p>
    <w:p>
      <w:pPr>
        <w:spacing w:before="0" w:after="0" w:line="240" w:lineRule="auto"/>
        <w:shd w:val="clear" w:color="auto" w:fill="1E1E2E"/>
      </w:pPr>
      <w:r>
        <w:rPr>
          <w:rFonts w:ascii="Consolas" w:hAnsi="Consolas"/>
          <w:color w:val="E8EAF6"/>
          <w:sz w:val="18"/>
          <w:rFonts w:ascii="Consolas" w:hAnsi="Consolas"/>
        </w:rPr>
        <w:t>&lt;/head&gt;</w:t>
      </w:r>
    </w:p>
    <w:p>
      <w:pPr>
        <w:spacing w:before="0" w:after="0" w:line="240" w:lineRule="auto"/>
        <w:shd w:val="clear" w:color="auto" w:fill="1E1E2E"/>
      </w:pPr>
      <w:r>
        <w:rPr>
          <w:rFonts w:ascii="Consolas" w:hAnsi="Consolas"/>
          <w:color w:val="E8EAF6"/>
          <w:sz w:val="18"/>
          <w:rFonts w:ascii="Consolas" w:hAnsi="Consolas"/>
        </w:rPr>
        <w:t>&lt;body&gt;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&lt;!-- LANGUAGE SELECTION --&gt;</w:t>
      </w:r>
    </w:p>
    <w:p>
      <w:pPr>
        <w:spacing w:before="0" w:after="0" w:line="240" w:lineRule="auto"/>
        <w:shd w:val="clear" w:color="auto" w:fill="1E1E2E"/>
      </w:pPr>
      <w:r>
        <w:rPr>
          <w:rFonts w:ascii="Consolas" w:hAnsi="Consolas"/>
          <w:color w:val="E8EAF6"/>
          <w:sz w:val="18"/>
          <w:rFonts w:ascii="Consolas" w:hAnsi="Consolas"/>
        </w:rPr>
        <w:t>&lt;div id="screen-lang" class="screen active"&gt;</w:t>
      </w:r>
    </w:p>
    <w:p>
      <w:pPr>
        <w:spacing w:before="0" w:after="0" w:line="240" w:lineRule="auto"/>
        <w:shd w:val="clear" w:color="auto" w:fill="1E1E2E"/>
      </w:pPr>
      <w:r>
        <w:rPr>
          <w:rFonts w:ascii="Consolas" w:hAnsi="Consolas"/>
          <w:color w:val="E8EAF6"/>
          <w:sz w:val="18"/>
          <w:rFonts w:ascii="Consolas" w:hAnsi="Consolas"/>
        </w:rPr>
        <w:t xml:space="preserve">  &lt;div class="lang-card"&gt;</w:t>
      </w:r>
    </w:p>
    <w:p>
      <w:pPr>
        <w:spacing w:before="0" w:after="0" w:line="240" w:lineRule="auto"/>
        <w:shd w:val="clear" w:color="auto" w:fill="1E1E2E"/>
      </w:pPr>
      <w:r>
        <w:rPr>
          <w:rFonts w:ascii="Consolas" w:hAnsi="Consolas"/>
          <w:color w:val="E8EAF6"/>
          <w:sz w:val="18"/>
          <w:rFonts w:ascii="Consolas" w:hAnsi="Consolas"/>
        </w:rPr>
        <w:t xml:space="preserve">    &lt;div class="logo-badge"&gt;🎓&lt;/div&gt;</w:t>
      </w:r>
    </w:p>
    <w:p>
      <w:pPr>
        <w:spacing w:before="0" w:after="0" w:line="240" w:lineRule="auto"/>
        <w:shd w:val="clear" w:color="auto" w:fill="1E1E2E"/>
      </w:pPr>
      <w:r>
        <w:rPr>
          <w:rFonts w:ascii="Consolas" w:hAnsi="Consolas"/>
          <w:color w:val="E8EAF6"/>
          <w:sz w:val="18"/>
          <w:rFonts w:ascii="Consolas" w:hAnsi="Consolas"/>
        </w:rPr>
        <w:t xml:space="preserve">    &lt;h1 class="game-title"&gt;ISMAGI&lt;span&gt;QUIZ&lt;/span&gt;&lt;/h1&gt;</w:t>
      </w:r>
    </w:p>
    <w:p>
      <w:pPr>
        <w:spacing w:before="0" w:after="0" w:line="240" w:lineRule="auto"/>
        <w:shd w:val="clear" w:color="auto" w:fill="1E1E2E"/>
      </w:pPr>
      <w:r>
        <w:rPr>
          <w:rFonts w:ascii="Consolas" w:hAnsi="Consolas"/>
          <w:color w:val="E8EAF6"/>
          <w:sz w:val="18"/>
          <w:rFonts w:ascii="Consolas" w:hAnsi="Consolas"/>
        </w:rPr>
        <w:t xml:space="preserve">    &lt;p class="lang-subtitle"&gt;Choose your language · اختر لغتك · Choisissez votre langue&lt;/p&gt;</w:t>
      </w:r>
    </w:p>
    <w:p>
      <w:pPr>
        <w:spacing w:before="0" w:after="0" w:line="240" w:lineRule="auto"/>
        <w:shd w:val="clear" w:color="auto" w:fill="1E1E2E"/>
      </w:pPr>
      <w:r>
        <w:rPr>
          <w:rFonts w:ascii="Consolas" w:hAnsi="Consolas"/>
          <w:color w:val="E8EAF6"/>
          <w:sz w:val="18"/>
          <w:rFonts w:ascii="Consolas" w:hAnsi="Consolas"/>
        </w:rPr>
        <w:t xml:space="preserve">    &lt;div class="lang-grid"&gt;</w:t>
      </w:r>
    </w:p>
    <w:p>
      <w:pPr>
        <w:spacing w:before="0" w:after="0" w:line="240" w:lineRule="auto"/>
        <w:shd w:val="clear" w:color="auto" w:fill="1E1E2E"/>
      </w:pPr>
      <w:r>
        <w:rPr>
          <w:rFonts w:ascii="Consolas" w:hAnsi="Consolas"/>
          <w:color w:val="E8EAF6"/>
          <w:sz w:val="18"/>
          <w:rFonts w:ascii="Consolas" w:hAnsi="Consolas"/>
        </w:rPr>
        <w:t xml:space="preserve">      &lt;button class="lang-btn" onclick="setLang('en')"&gt;</w:t>
      </w:r>
    </w:p>
    <w:p>
      <w:pPr>
        <w:spacing w:before="0" w:after="0" w:line="240" w:lineRule="auto"/>
        <w:shd w:val="clear" w:color="auto" w:fill="1E1E2E"/>
      </w:pPr>
      <w:r>
        <w:rPr>
          <w:rFonts w:ascii="Consolas" w:hAnsi="Consolas"/>
          <w:color w:val="E8EAF6"/>
          <w:sz w:val="18"/>
          <w:rFonts w:ascii="Consolas" w:hAnsi="Consolas"/>
        </w:rPr>
        <w:t xml:space="preserve">        &lt;span class="lang-flag"&gt;🇬🇧&lt;/span&gt;</w:t>
      </w:r>
    </w:p>
    <w:p>
      <w:pPr>
        <w:spacing w:before="0" w:after="0" w:line="240" w:lineRule="auto"/>
        <w:shd w:val="clear" w:color="auto" w:fill="1E1E2E"/>
      </w:pPr>
      <w:r>
        <w:rPr>
          <w:rFonts w:ascii="Consolas" w:hAnsi="Consolas"/>
          <w:color w:val="E8EAF6"/>
          <w:sz w:val="18"/>
          <w:rFonts w:ascii="Consolas" w:hAnsi="Consolas"/>
        </w:rPr>
        <w:t xml:space="preserve">        &lt;div class="lang-info"&gt;&lt;strong&gt;English&lt;/strong&gt;&lt;span&gt;Play in English&lt;/span&gt;&lt;/div&gt;</w:t>
      </w:r>
    </w:p>
    <w:p>
      <w:pPr>
        <w:spacing w:before="0" w:after="0" w:line="240" w:lineRule="auto"/>
        <w:shd w:val="clear" w:color="auto" w:fill="1E1E2E"/>
      </w:pPr>
      <w:r>
        <w:rPr>
          <w:rFonts w:ascii="Consolas" w:hAnsi="Consolas"/>
          <w:color w:val="E8EAF6"/>
          <w:sz w:val="18"/>
          <w:rFonts w:ascii="Consolas" w:hAnsi="Consolas"/>
        </w:rPr>
        <w:t xml:space="preserve">        &lt;span class="lang-arrow"&gt;›&lt;/span&gt;</w:t>
      </w:r>
    </w:p>
    <w:p>
      <w:pPr>
        <w:spacing w:before="0" w:after="0" w:line="240" w:lineRule="auto"/>
        <w:shd w:val="clear" w:color="auto" w:fill="1E1E2E"/>
      </w:pPr>
      <w:r>
        <w:rPr>
          <w:rFonts w:ascii="Consolas" w:hAnsi="Consolas"/>
          <w:color w:val="E8EAF6"/>
          <w:sz w:val="18"/>
          <w:rFonts w:ascii="Consolas" w:hAnsi="Consolas"/>
        </w:rPr>
        <w:t xml:space="preserve">      &lt;/button&gt;</w:t>
      </w:r>
    </w:p>
    <w:p>
      <w:pPr>
        <w:spacing w:before="0" w:after="0" w:line="240" w:lineRule="auto"/>
        <w:shd w:val="clear" w:color="auto" w:fill="1E1E2E"/>
      </w:pPr>
      <w:r>
        <w:rPr>
          <w:rFonts w:ascii="Consolas" w:hAnsi="Consolas"/>
          <w:color w:val="E8EAF6"/>
          <w:sz w:val="18"/>
          <w:rFonts w:ascii="Consolas" w:hAnsi="Consolas"/>
        </w:rPr>
        <w:t xml:space="preserve">      &lt;button class="lang-btn" onclick="setLang('fr')"&gt;</w:t>
      </w:r>
    </w:p>
    <w:p>
      <w:pPr>
        <w:spacing w:before="0" w:after="0" w:line="240" w:lineRule="auto"/>
        <w:shd w:val="clear" w:color="auto" w:fill="1E1E2E"/>
      </w:pPr>
      <w:r>
        <w:rPr>
          <w:rFonts w:ascii="Consolas" w:hAnsi="Consolas"/>
          <w:color w:val="E8EAF6"/>
          <w:sz w:val="18"/>
          <w:rFonts w:ascii="Consolas" w:hAnsi="Consolas"/>
        </w:rPr>
        <w:t xml:space="preserve">        &lt;span class="lang-flag"&gt;🇫🇷&lt;/span&gt;</w:t>
      </w:r>
    </w:p>
    <w:p>
      <w:pPr>
        <w:spacing w:before="0" w:after="0" w:line="240" w:lineRule="auto"/>
        <w:shd w:val="clear" w:color="auto" w:fill="1E1E2E"/>
      </w:pPr>
      <w:r>
        <w:rPr>
          <w:rFonts w:ascii="Consolas" w:hAnsi="Consolas"/>
          <w:color w:val="E8EAF6"/>
          <w:sz w:val="18"/>
          <w:rFonts w:ascii="Consolas" w:hAnsi="Consolas"/>
        </w:rPr>
        <w:t xml:space="preserve">        &lt;div class="lang-info"&gt;&lt;strong&gt;Français&lt;/strong&gt;&lt;span&gt;Jouer en français&lt;/span&gt;&lt;/div&gt;</w:t>
      </w:r>
    </w:p>
    <w:p>
      <w:pPr>
        <w:spacing w:before="0" w:after="0" w:line="240" w:lineRule="auto"/>
        <w:shd w:val="clear" w:color="auto" w:fill="1E1E2E"/>
      </w:pPr>
      <w:r>
        <w:rPr>
          <w:rFonts w:ascii="Consolas" w:hAnsi="Consolas"/>
          <w:color w:val="E8EAF6"/>
          <w:sz w:val="18"/>
          <w:rFonts w:ascii="Consolas" w:hAnsi="Consolas"/>
        </w:rPr>
        <w:t xml:space="preserve">        &lt;span class="lang-arrow"&gt;›&lt;/span&gt;</w:t>
      </w:r>
    </w:p>
    <w:p>
      <w:pPr>
        <w:spacing w:before="0" w:after="0" w:line="240" w:lineRule="auto"/>
        <w:shd w:val="clear" w:color="auto" w:fill="1E1E2E"/>
      </w:pPr>
      <w:r>
        <w:rPr>
          <w:rFonts w:ascii="Consolas" w:hAnsi="Consolas"/>
          <w:color w:val="E8EAF6"/>
          <w:sz w:val="18"/>
          <w:rFonts w:ascii="Consolas" w:hAnsi="Consolas"/>
        </w:rPr>
        <w:t xml:space="preserve">      &lt;/button&gt;</w:t>
      </w:r>
    </w:p>
    <w:p>
      <w:pPr>
        <w:spacing w:before="0" w:after="0" w:line="240" w:lineRule="auto"/>
        <w:shd w:val="clear" w:color="auto" w:fill="1E1E2E"/>
      </w:pPr>
      <w:r>
        <w:rPr>
          <w:rFonts w:ascii="Consolas" w:hAnsi="Consolas"/>
          <w:color w:val="E8EAF6"/>
          <w:sz w:val="18"/>
          <w:rFonts w:ascii="Consolas" w:hAnsi="Consolas"/>
        </w:rPr>
        <w:t xml:space="preserve">      &lt;button class="lang-btn" onclick="setLang('ar')"&gt;</w:t>
      </w:r>
    </w:p>
    <w:p>
      <w:pPr>
        <w:spacing w:before="0" w:after="0" w:line="240" w:lineRule="auto"/>
        <w:shd w:val="clear" w:color="auto" w:fill="1E1E2E"/>
      </w:pPr>
      <w:r>
        <w:rPr>
          <w:rFonts w:ascii="Consolas" w:hAnsi="Consolas"/>
          <w:color w:val="E8EAF6"/>
          <w:sz w:val="18"/>
          <w:rFonts w:ascii="Consolas" w:hAnsi="Consolas"/>
        </w:rPr>
        <w:t xml:space="preserve">        &lt;span class="lang-flag"&gt;🇲🇦&lt;/span&gt;</w:t>
      </w:r>
    </w:p>
    <w:p>
      <w:pPr>
        <w:spacing w:before="0" w:after="0" w:line="240" w:lineRule="auto"/>
        <w:shd w:val="clear" w:color="auto" w:fill="1E1E2E"/>
      </w:pPr>
      <w:r>
        <w:rPr>
          <w:rFonts w:ascii="Consolas" w:hAnsi="Consolas"/>
          <w:color w:val="E8EAF6"/>
          <w:sz w:val="18"/>
          <w:rFonts w:ascii="Consolas" w:hAnsi="Consolas"/>
        </w:rPr>
        <w:t xml:space="preserve">        &lt;div class="lang-info"&gt;&lt;strong&gt;العربية&lt;/strong&gt;&lt;span&gt;العب بالعربية&lt;/span&gt;&lt;/div&gt;</w:t>
      </w:r>
    </w:p>
    <w:p>
      <w:pPr>
        <w:spacing w:before="0" w:after="0" w:line="240" w:lineRule="auto"/>
        <w:shd w:val="clear" w:color="auto" w:fill="1E1E2E"/>
      </w:pPr>
      <w:r>
        <w:rPr>
          <w:rFonts w:ascii="Consolas" w:hAnsi="Consolas"/>
          <w:color w:val="E8EAF6"/>
          <w:sz w:val="18"/>
          <w:rFonts w:ascii="Consolas" w:hAnsi="Consolas"/>
        </w:rPr>
        <w:t xml:space="preserve">        &lt;span class="lang-arrow"&gt;›&lt;/span&gt;</w:t>
      </w:r>
    </w:p>
    <w:p>
      <w:pPr>
        <w:spacing w:before="0" w:after="0" w:line="240" w:lineRule="auto"/>
        <w:shd w:val="clear" w:color="auto" w:fill="1E1E2E"/>
      </w:pPr>
      <w:r>
        <w:rPr>
          <w:rFonts w:ascii="Consolas" w:hAnsi="Consolas"/>
          <w:color w:val="E8EAF6"/>
          <w:sz w:val="18"/>
          <w:rFonts w:ascii="Consolas" w:hAnsi="Consolas"/>
        </w:rPr>
        <w:t xml:space="preserve">      &lt;/button&gt;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class="bg-orbs"&gt;</w:t>
      </w:r>
    </w:p>
    <w:p>
      <w:pPr>
        <w:spacing w:before="0" w:after="0" w:line="240" w:lineRule="auto"/>
        <w:shd w:val="clear" w:color="auto" w:fill="1E1E2E"/>
      </w:pPr>
      <w:r>
        <w:rPr>
          <w:rFonts w:ascii="Consolas" w:hAnsi="Consolas"/>
          <w:color w:val="E8EAF6"/>
          <w:sz w:val="18"/>
          <w:rFonts w:ascii="Consolas" w:hAnsi="Consolas"/>
        </w:rPr>
        <w:t xml:space="preserve">    &lt;div class="orb orb-1"&gt;&lt;/div&gt;&lt;div class="orb orb-2"&gt;&lt;/div&gt;&lt;div class="orb orb-3"&gt;&lt;/div&gt;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&lt;/div&gt;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&lt;!-- LOGIN --&gt;</w:t>
      </w:r>
    </w:p>
    <w:p>
      <w:pPr>
        <w:spacing w:before="0" w:after="0" w:line="240" w:lineRule="auto"/>
        <w:shd w:val="clear" w:color="auto" w:fill="1E1E2E"/>
      </w:pPr>
      <w:r>
        <w:rPr>
          <w:rFonts w:ascii="Consolas" w:hAnsi="Consolas"/>
          <w:color w:val="E8EAF6"/>
          <w:sz w:val="18"/>
          <w:rFonts w:ascii="Consolas" w:hAnsi="Consolas"/>
        </w:rPr>
        <w:t>&lt;div id="screen-login" class="screen"&gt;</w:t>
      </w:r>
    </w:p>
    <w:p>
      <w:pPr>
        <w:spacing w:before="0" w:after="0" w:line="240" w:lineRule="auto"/>
        <w:shd w:val="clear" w:color="auto" w:fill="1E1E2E"/>
      </w:pPr>
      <w:r>
        <w:rPr>
          <w:rFonts w:ascii="Consolas" w:hAnsi="Consolas"/>
          <w:color w:val="E8EAF6"/>
          <w:sz w:val="18"/>
          <w:rFonts w:ascii="Consolas" w:hAnsi="Consolas"/>
        </w:rPr>
        <w:t xml:space="preserve">  &lt;div class="login-card"&gt;</w:t>
      </w:r>
    </w:p>
    <w:p>
      <w:pPr>
        <w:spacing w:before="0" w:after="0" w:line="240" w:lineRule="auto"/>
        <w:shd w:val="clear" w:color="auto" w:fill="1E1E2E"/>
      </w:pPr>
      <w:r>
        <w:rPr>
          <w:rFonts w:ascii="Consolas" w:hAnsi="Consolas"/>
          <w:color w:val="E8EAF6"/>
          <w:sz w:val="18"/>
          <w:rFonts w:ascii="Consolas" w:hAnsi="Consolas"/>
        </w:rPr>
        <w:t xml:space="preserve">    &lt;div class="logo-badge"&gt;🎓&lt;/div&gt;</w:t>
      </w:r>
    </w:p>
    <w:p>
      <w:pPr>
        <w:spacing w:before="0" w:after="0" w:line="240" w:lineRule="auto"/>
        <w:shd w:val="clear" w:color="auto" w:fill="1E1E2E"/>
      </w:pPr>
      <w:r>
        <w:rPr>
          <w:rFonts w:ascii="Consolas" w:hAnsi="Consolas"/>
          <w:color w:val="E8EAF6"/>
          <w:sz w:val="18"/>
          <w:rFonts w:ascii="Consolas" w:hAnsi="Consolas"/>
        </w:rPr>
        <w:t xml:space="preserve">    &lt;h1 class="game-title"&gt;ISMAGI&lt;span&gt;QUIZ&lt;/span&gt;&lt;/h1&gt;</w:t>
      </w:r>
    </w:p>
    <w:p>
      <w:pPr>
        <w:spacing w:before="0" w:after="0" w:line="240" w:lineRule="auto"/>
        <w:shd w:val="clear" w:color="auto" w:fill="1E1E2E"/>
      </w:pPr>
      <w:r>
        <w:rPr>
          <w:rFonts w:ascii="Consolas" w:hAnsi="Consolas"/>
          <w:color w:val="E8EAF6"/>
          <w:sz w:val="18"/>
          <w:rFonts w:ascii="Consolas" w:hAnsi="Consolas"/>
        </w:rPr>
        <w:t xml:space="preserve">    &lt;p class="subtitle" id="login-subtitle"&gt;Enter your username to begin&lt;/p&gt;</w:t>
      </w:r>
    </w:p>
    <w:p>
      <w:pPr>
        <w:spacing w:before="0" w:after="0" w:line="240" w:lineRule="auto"/>
        <w:shd w:val="clear" w:color="auto" w:fill="1E1E2E"/>
      </w:pPr>
      <w:r>
        <w:rPr>
          <w:rFonts w:ascii="Consolas" w:hAnsi="Consolas"/>
          <w:color w:val="E8EAF6"/>
          <w:sz w:val="18"/>
          <w:rFonts w:ascii="Consolas" w:hAnsi="Consolas"/>
        </w:rPr>
        <w:t xml:space="preserve">    &lt;div class="input-group"&gt;</w:t>
      </w:r>
    </w:p>
    <w:p>
      <w:pPr>
        <w:spacing w:before="0" w:after="0" w:line="240" w:lineRule="auto"/>
        <w:shd w:val="clear" w:color="auto" w:fill="1E1E2E"/>
      </w:pPr>
      <w:r>
        <w:rPr>
          <w:rFonts w:ascii="Consolas" w:hAnsi="Consolas"/>
          <w:color w:val="E8EAF6"/>
          <w:sz w:val="18"/>
          <w:rFonts w:ascii="Consolas" w:hAnsi="Consolas"/>
        </w:rPr>
        <w:t xml:space="preserve">      &lt;input type="text" id="username-input" placeholder="Username…" maxlength="20" autocomplete="off" /&gt;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&lt;button class="btn btn-primary" id="btn-login" style="width:100%"&gt;</w:t>
      </w:r>
    </w:p>
    <w:p>
      <w:pPr>
        <w:spacing w:before="0" w:after="0" w:line="240" w:lineRule="auto"/>
        <w:shd w:val="clear" w:color="auto" w:fill="1E1E2E"/>
      </w:pPr>
      <w:r>
        <w:rPr>
          <w:rFonts w:ascii="Consolas" w:hAnsi="Consolas"/>
          <w:color w:val="E8EAF6"/>
          <w:sz w:val="18"/>
          <w:rFonts w:ascii="Consolas" w:hAnsi="Consolas"/>
        </w:rPr>
        <w:t xml:space="preserve">      &lt;span id="btn-login-text"&gt;Start Game&lt;/span&gt; →</w:t>
      </w:r>
    </w:p>
    <w:p>
      <w:pPr>
        <w:spacing w:before="0" w:after="0" w:line="240" w:lineRule="auto"/>
        <w:shd w:val="clear" w:color="auto" w:fill="1E1E2E"/>
      </w:pPr>
      <w:r>
        <w:rPr>
          <w:rFonts w:ascii="Consolas" w:hAnsi="Consolas"/>
          <w:color w:val="E8EAF6"/>
          <w:sz w:val="18"/>
          <w:rFonts w:ascii="Consolas" w:hAnsi="Consolas"/>
        </w:rPr>
        <w:t xml:space="preserve">    &lt;/button&gt;</w:t>
      </w:r>
    </w:p>
    <w:p>
      <w:pPr>
        <w:spacing w:before="0" w:after="0" w:line="240" w:lineRule="auto"/>
        <w:shd w:val="clear" w:color="auto" w:fill="1E1E2E"/>
      </w:pPr>
      <w:r>
        <w:rPr>
          <w:rFonts w:ascii="Consolas" w:hAnsi="Consolas"/>
          <w:color w:val="E8EAF6"/>
          <w:sz w:val="18"/>
          <w:rFonts w:ascii="Consolas" w:hAnsi="Consolas"/>
        </w:rPr>
        <w:t xml:space="preserve">    &lt;button class="back-lang" onclick="showScreen('lang')"&gt;← Change language&lt;/button&gt;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class="bg-orbs"&gt;</w:t>
      </w:r>
    </w:p>
    <w:p>
      <w:pPr>
        <w:spacing w:before="0" w:after="0" w:line="240" w:lineRule="auto"/>
        <w:shd w:val="clear" w:color="auto" w:fill="1E1E2E"/>
      </w:pPr>
      <w:r>
        <w:rPr>
          <w:rFonts w:ascii="Consolas" w:hAnsi="Consolas"/>
          <w:color w:val="E8EAF6"/>
          <w:sz w:val="18"/>
          <w:rFonts w:ascii="Consolas" w:hAnsi="Consolas"/>
        </w:rPr>
        <w:t xml:space="preserve">    &lt;div class="orb orb-1"&gt;&lt;/div&gt;&lt;div class="orb orb-2"&gt;&lt;/div&gt;&lt;div class="orb orb-3"&gt;&lt;/div&gt;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&lt;/div&gt;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&lt;!-- LEVELS --&gt;</w:t>
      </w:r>
    </w:p>
    <w:p>
      <w:pPr>
        <w:spacing w:before="0" w:after="0" w:line="240" w:lineRule="auto"/>
        <w:shd w:val="clear" w:color="auto" w:fill="1E1E2E"/>
      </w:pPr>
      <w:r>
        <w:rPr>
          <w:rFonts w:ascii="Consolas" w:hAnsi="Consolas"/>
          <w:color w:val="E8EAF6"/>
          <w:sz w:val="18"/>
          <w:rFonts w:ascii="Consolas" w:hAnsi="Consolas"/>
        </w:rPr>
        <w:t>&lt;div id="screen-levels" class="screen"&gt;</w:t>
      </w:r>
    </w:p>
    <w:p>
      <w:pPr>
        <w:spacing w:before="0" w:after="0" w:line="240" w:lineRule="auto"/>
        <w:shd w:val="clear" w:color="auto" w:fill="1E1E2E"/>
      </w:pPr>
      <w:r>
        <w:rPr>
          <w:rFonts w:ascii="Consolas" w:hAnsi="Consolas"/>
          <w:color w:val="E8EAF6"/>
          <w:sz w:val="18"/>
          <w:rFonts w:ascii="Consolas" w:hAnsi="Consolas"/>
        </w:rPr>
        <w:t xml:space="preserve">  &lt;header class="game-header"&gt;</w:t>
      </w:r>
    </w:p>
    <w:p>
      <w:pPr>
        <w:spacing w:before="0" w:after="0" w:line="240" w:lineRule="auto"/>
        <w:shd w:val="clear" w:color="auto" w:fill="1E1E2E"/>
      </w:pPr>
      <w:r>
        <w:rPr>
          <w:rFonts w:ascii="Consolas" w:hAnsi="Consolas"/>
          <w:color w:val="E8EAF6"/>
          <w:sz w:val="18"/>
          <w:rFonts w:ascii="Consolas" w:hAnsi="Consolas"/>
        </w:rPr>
        <w:t xml:space="preserve">    &lt;div class="user-badge"&gt;&lt;span&gt;👤&lt;/span&gt;&lt;span id="header-username"&gt;&lt;/span&gt;&lt;/div&gt;</w:t>
      </w:r>
    </w:p>
    <w:p>
      <w:pPr>
        <w:spacing w:before="0" w:after="0" w:line="240" w:lineRule="auto"/>
        <w:shd w:val="clear" w:color="auto" w:fill="1E1E2E"/>
      </w:pPr>
      <w:r>
        <w:rPr>
          <w:rFonts w:ascii="Consolas" w:hAnsi="Consolas"/>
          <w:color w:val="E8EAF6"/>
          <w:sz w:val="18"/>
          <w:rFonts w:ascii="Consolas" w:hAnsi="Consolas"/>
        </w:rPr>
        <w:t xml:space="preserve">    &lt;div class="score-badge"&gt;&lt;span&gt;⭐&lt;/span&gt;&lt;span id="header-score"&gt;0&lt;/span&gt;&lt;/div&gt;</w:t>
      </w:r>
    </w:p>
    <w:p>
      <w:pPr>
        <w:spacing w:before="0" w:after="0" w:line="240" w:lineRule="auto"/>
        <w:shd w:val="clear" w:color="auto" w:fill="1E1E2E"/>
      </w:pPr>
      <w:r>
        <w:rPr>
          <w:rFonts w:ascii="Consolas" w:hAnsi="Consolas"/>
          <w:color w:val="E8EAF6"/>
          <w:sz w:val="18"/>
          <w:rFonts w:ascii="Consolas" w:hAnsi="Consolas"/>
        </w:rPr>
        <w:t xml:space="preserve">  &lt;/header&gt;</w:t>
      </w:r>
    </w:p>
    <w:p>
      <w:pPr>
        <w:spacing w:before="0" w:after="0" w:line="240" w:lineRule="auto"/>
        <w:shd w:val="clear" w:color="auto" w:fill="1E1E2E"/>
      </w:pPr>
      <w:r>
        <w:rPr>
          <w:rFonts w:ascii="Consolas" w:hAnsi="Consolas"/>
          <w:color w:val="E8EAF6"/>
          <w:sz w:val="18"/>
          <w:rFonts w:ascii="Consolas" w:hAnsi="Consolas"/>
        </w:rPr>
        <w:t xml:space="preserve">  &lt;div class="levels-container"&gt;</w:t>
      </w:r>
    </w:p>
    <w:p>
      <w:pPr>
        <w:spacing w:before="0" w:after="0" w:line="240" w:lineRule="auto"/>
        <w:shd w:val="clear" w:color="auto" w:fill="1E1E2E"/>
      </w:pPr>
      <w:r>
        <w:rPr>
          <w:rFonts w:ascii="Consolas" w:hAnsi="Consolas"/>
          <w:color w:val="E8EAF6"/>
          <w:sz w:val="18"/>
          <w:rFonts w:ascii="Consolas" w:hAnsi="Consolas"/>
        </w:rPr>
        <w:t xml:space="preserve">    &lt;h2 class="section-title" id="lbl-choose"&gt;Choose Your Level&lt;/h2&gt;</w:t>
      </w:r>
    </w:p>
    <w:p>
      <w:pPr>
        <w:spacing w:before="0" w:after="0" w:line="240" w:lineRule="auto"/>
        <w:shd w:val="clear" w:color="auto" w:fill="1E1E2E"/>
      </w:pPr>
      <w:r>
        <w:rPr>
          <w:rFonts w:ascii="Consolas" w:hAnsi="Consolas"/>
          <w:color w:val="E8EAF6"/>
          <w:sz w:val="18"/>
          <w:rFonts w:ascii="Consolas" w:hAnsi="Consolas"/>
        </w:rPr>
        <w:t xml:space="preserve">    &lt;div class="levels-grid"&gt;</w:t>
      </w:r>
    </w:p>
    <w:p>
      <w:pPr>
        <w:spacing w:before="0" w:after="0" w:line="240" w:lineRule="auto"/>
        <w:shd w:val="clear" w:color="auto" w:fill="1E1E2E"/>
      </w:pPr>
      <w:r>
        <w:rPr>
          <w:rFonts w:ascii="Consolas" w:hAnsi="Consolas"/>
          <w:color w:val="E8EAF6"/>
          <w:sz w:val="18"/>
          <w:rFonts w:ascii="Consolas" w:hAnsi="Consolas"/>
        </w:rPr>
        <w:t xml:space="preserve">      &lt;div class="level-card" id="level-easy"&gt;</w:t>
      </w:r>
    </w:p>
    <w:p>
      <w:pPr>
        <w:spacing w:before="0" w:after="0" w:line="240" w:lineRule="auto"/>
        <w:shd w:val="clear" w:color="auto" w:fill="1E1E2E"/>
      </w:pPr>
      <w:r>
        <w:rPr>
          <w:rFonts w:ascii="Consolas" w:hAnsi="Consolas"/>
          <w:color w:val="E8EAF6"/>
          <w:sz w:val="18"/>
          <w:rFonts w:ascii="Consolas" w:hAnsi="Consolas"/>
        </w:rPr>
        <w:t xml:space="preserve">        &lt;div class="level-icon"&gt;🌱&lt;/div&gt;</w:t>
      </w:r>
    </w:p>
    <w:p>
      <w:pPr>
        <w:spacing w:before="0" w:after="0" w:line="240" w:lineRule="auto"/>
        <w:shd w:val="clear" w:color="auto" w:fill="1E1E2E"/>
      </w:pPr>
      <w:r>
        <w:rPr>
          <w:rFonts w:ascii="Consolas" w:hAnsi="Consolas"/>
          <w:color w:val="E8EAF6"/>
          <w:sz w:val="18"/>
          <w:rFonts w:ascii="Consolas" w:hAnsi="Consolas"/>
        </w:rPr>
        <w:t xml:space="preserve">        &lt;div class="level-info"&gt;&lt;h3 id="lbl-easy"&gt;Easy&lt;/h3&gt;&lt;p id="lbl-easy-sub"&gt;3 Questions · 10s each&lt;/p&gt;&lt;/div&gt;</w:t>
      </w:r>
    </w:p>
    <w:p>
      <w:pPr>
        <w:spacing w:before="0" w:after="0" w:line="240" w:lineRule="auto"/>
        <w:shd w:val="clear" w:color="auto" w:fill="1E1E2E"/>
      </w:pPr>
      <w:r>
        <w:rPr>
          <w:rFonts w:ascii="Consolas" w:hAnsi="Consolas"/>
          <w:color w:val="E8EAF6"/>
          <w:sz w:val="18"/>
          <w:rFonts w:ascii="Consolas" w:hAnsi="Consolas"/>
        </w:rPr>
        <w:t xml:space="preserve">        &lt;div class="level-status" id="status-easy"&gt;&lt;span class="lock-icon unlocked"&gt;▶&lt;/span&gt;&lt;/div&gt;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class="level-card locked" id="level-medium"&gt;</w:t>
      </w:r>
    </w:p>
    <w:p>
      <w:pPr>
        <w:spacing w:before="0" w:after="0" w:line="240" w:lineRule="auto"/>
        <w:shd w:val="clear" w:color="auto" w:fill="1E1E2E"/>
      </w:pPr>
      <w:r>
        <w:rPr>
          <w:rFonts w:ascii="Consolas" w:hAnsi="Consolas"/>
          <w:color w:val="E8EAF6"/>
          <w:sz w:val="18"/>
          <w:rFonts w:ascii="Consolas" w:hAnsi="Consolas"/>
        </w:rPr>
        <w:t xml:space="preserve">        &lt;div class="level-icon"&gt;🔥&lt;/div&gt;</w:t>
      </w:r>
    </w:p>
    <w:p>
      <w:pPr>
        <w:spacing w:before="0" w:after="0" w:line="240" w:lineRule="auto"/>
        <w:shd w:val="clear" w:color="auto" w:fill="1E1E2E"/>
      </w:pPr>
      <w:r>
        <w:rPr>
          <w:rFonts w:ascii="Consolas" w:hAnsi="Consolas"/>
          <w:color w:val="E8EAF6"/>
          <w:sz w:val="18"/>
          <w:rFonts w:ascii="Consolas" w:hAnsi="Consolas"/>
        </w:rPr>
        <w:t xml:space="preserve">        &lt;div class="level-info"&gt;&lt;h3 id="lbl-medium"&gt;Medium&lt;/h3&gt;&lt;p id="lbl-medium-sub"&gt;3 Questions · 10s each&lt;/p&gt;&lt;/div&gt;</w:t>
      </w:r>
    </w:p>
    <w:p>
      <w:pPr>
        <w:spacing w:before="0" w:after="0" w:line="240" w:lineRule="auto"/>
        <w:shd w:val="clear" w:color="auto" w:fill="1E1E2E"/>
      </w:pPr>
      <w:r>
        <w:rPr>
          <w:rFonts w:ascii="Consolas" w:hAnsi="Consolas"/>
          <w:color w:val="E8EAF6"/>
          <w:sz w:val="18"/>
          <w:rFonts w:ascii="Consolas" w:hAnsi="Consolas"/>
        </w:rPr>
        <w:t xml:space="preserve">        &lt;div class="level-status" id="status-medium"&gt;&lt;span class="lock-icon"&gt;🔒&lt;/span&gt;&lt;/div&gt;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class="level-card locked" id="level-hard"&gt;</w:t>
      </w:r>
    </w:p>
    <w:p>
      <w:pPr>
        <w:spacing w:before="0" w:after="0" w:line="240" w:lineRule="auto"/>
        <w:shd w:val="clear" w:color="auto" w:fill="1E1E2E"/>
      </w:pPr>
      <w:r>
        <w:rPr>
          <w:rFonts w:ascii="Consolas" w:hAnsi="Consolas"/>
          <w:color w:val="E8EAF6"/>
          <w:sz w:val="18"/>
          <w:rFonts w:ascii="Consolas" w:hAnsi="Consolas"/>
        </w:rPr>
        <w:t xml:space="preserve">        &lt;div class="level-icon"&gt;💎&lt;/div&gt;</w:t>
      </w:r>
    </w:p>
    <w:p>
      <w:pPr>
        <w:spacing w:before="0" w:after="0" w:line="240" w:lineRule="auto"/>
        <w:shd w:val="clear" w:color="auto" w:fill="1E1E2E"/>
      </w:pPr>
      <w:r>
        <w:rPr>
          <w:rFonts w:ascii="Consolas" w:hAnsi="Consolas"/>
          <w:color w:val="E8EAF6"/>
          <w:sz w:val="18"/>
          <w:rFonts w:ascii="Consolas" w:hAnsi="Consolas"/>
        </w:rPr>
        <w:t xml:space="preserve">        &lt;div class="level-info"&gt;&lt;h3 id="lbl-hard"&gt;Hard&lt;/h3&gt;&lt;p id="lbl-hard-sub"&gt;3 Questions · 10s each&lt;/p&gt;&lt;/div&gt;</w:t>
      </w:r>
    </w:p>
    <w:p>
      <w:pPr>
        <w:spacing w:before="0" w:after="0" w:line="240" w:lineRule="auto"/>
        <w:shd w:val="clear" w:color="auto" w:fill="1E1E2E"/>
      </w:pPr>
      <w:r>
        <w:rPr>
          <w:rFonts w:ascii="Consolas" w:hAnsi="Consolas"/>
          <w:color w:val="E8EAF6"/>
          <w:sz w:val="18"/>
          <w:rFonts w:ascii="Consolas" w:hAnsi="Consolas"/>
        </w:rPr>
        <w:t xml:space="preserve">        &lt;div class="level-status" id="status-hard"&gt;&lt;span class="lock-icon"&gt;🔒&lt;/span&gt;&lt;/div&gt;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class="progress-track"&gt;</w:t>
      </w:r>
    </w:p>
    <w:p>
      <w:pPr>
        <w:spacing w:before="0" w:after="0" w:line="240" w:lineRule="auto"/>
        <w:shd w:val="clear" w:color="auto" w:fill="1E1E2E"/>
      </w:pPr>
      <w:r>
        <w:rPr>
          <w:rFonts w:ascii="Consolas" w:hAnsi="Consolas"/>
          <w:color w:val="E8EAF6"/>
          <w:sz w:val="18"/>
          <w:rFonts w:ascii="Consolas" w:hAnsi="Consolas"/>
        </w:rPr>
        <w:t xml:space="preserve">      &lt;div class="progress-label" id="lbl-progress"&gt;Level Progress&lt;/div&gt;</w:t>
      </w:r>
    </w:p>
    <w:p>
      <w:pPr>
        <w:spacing w:before="0" w:after="0" w:line="240" w:lineRule="auto"/>
        <w:shd w:val="clear" w:color="auto" w:fill="1E1E2E"/>
      </w:pPr>
      <w:r>
        <w:rPr>
          <w:rFonts w:ascii="Consolas" w:hAnsi="Consolas"/>
          <w:color w:val="E8EAF6"/>
          <w:sz w:val="18"/>
          <w:rFonts w:ascii="Consolas" w:hAnsi="Consolas"/>
        </w:rPr>
        <w:t xml:space="preserve">      &lt;div class="progress-steps"&gt;</w:t>
      </w:r>
    </w:p>
    <w:p>
      <w:pPr>
        <w:spacing w:before="0" w:after="0" w:line="240" w:lineRule="auto"/>
        <w:shd w:val="clear" w:color="auto" w:fill="1E1E2E"/>
      </w:pPr>
      <w:r>
        <w:rPr>
          <w:rFonts w:ascii="Consolas" w:hAnsi="Consolas"/>
          <w:color w:val="E8EAF6"/>
          <w:sz w:val="18"/>
          <w:rFonts w:ascii="Consolas" w:hAnsi="Consolas"/>
        </w:rPr>
        <w:t xml:space="preserve">        &lt;div class="step active" id="step-easy"&gt;—&lt;/div&gt;</w:t>
      </w:r>
    </w:p>
    <w:p>
      <w:pPr>
        <w:spacing w:before="0" w:after="0" w:line="240" w:lineRule="auto"/>
        <w:shd w:val="clear" w:color="auto" w:fill="1E1E2E"/>
      </w:pPr>
      <w:r>
        <w:rPr>
          <w:rFonts w:ascii="Consolas" w:hAnsi="Consolas"/>
          <w:color w:val="E8EAF6"/>
          <w:sz w:val="18"/>
          <w:rFonts w:ascii="Consolas" w:hAnsi="Consolas"/>
        </w:rPr>
        <w:t xml:space="preserve">        &lt;div class="step-line" id="line-1"&gt;&lt;/div&gt;</w:t>
      </w:r>
    </w:p>
    <w:p>
      <w:pPr>
        <w:spacing w:before="0" w:after="0" w:line="240" w:lineRule="auto"/>
        <w:shd w:val="clear" w:color="auto" w:fill="1E1E2E"/>
      </w:pPr>
      <w:r>
        <w:rPr>
          <w:rFonts w:ascii="Consolas" w:hAnsi="Consolas"/>
          <w:color w:val="E8EAF6"/>
          <w:sz w:val="18"/>
          <w:rFonts w:ascii="Consolas" w:hAnsi="Consolas"/>
        </w:rPr>
        <w:t xml:space="preserve">        &lt;div class="step" id="step-medium"&gt;—&lt;/div&gt;</w:t>
      </w:r>
    </w:p>
    <w:p>
      <w:pPr>
        <w:spacing w:before="0" w:after="0" w:line="240" w:lineRule="auto"/>
        <w:shd w:val="clear" w:color="auto" w:fill="1E1E2E"/>
      </w:pPr>
      <w:r>
        <w:rPr>
          <w:rFonts w:ascii="Consolas" w:hAnsi="Consolas"/>
          <w:color w:val="E8EAF6"/>
          <w:sz w:val="18"/>
          <w:rFonts w:ascii="Consolas" w:hAnsi="Consolas"/>
        </w:rPr>
        <w:t xml:space="preserve">        &lt;div class="step-line" id="line-2"&gt;&lt;/div&gt;</w:t>
      </w:r>
    </w:p>
    <w:p>
      <w:pPr>
        <w:spacing w:before="0" w:after="0" w:line="240" w:lineRule="auto"/>
        <w:shd w:val="clear" w:color="auto" w:fill="1E1E2E"/>
      </w:pPr>
      <w:r>
        <w:rPr>
          <w:rFonts w:ascii="Consolas" w:hAnsi="Consolas"/>
          <w:color w:val="E8EAF6"/>
          <w:sz w:val="18"/>
          <w:rFonts w:ascii="Consolas" w:hAnsi="Consolas"/>
        </w:rPr>
        <w:t xml:space="preserve">        &lt;div class="step" id="step-hard"&gt;—&lt;/div&gt;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class="bg-orbs"&gt;&lt;div class="orb orb-1"&gt;&lt;/div&gt;&lt;div class="orb orb-2"&gt;&lt;/div&gt;&lt;/div&gt;</w:t>
      </w:r>
    </w:p>
    <w:p>
      <w:pPr>
        <w:spacing w:before="0" w:after="0" w:line="240" w:lineRule="auto"/>
        <w:shd w:val="clear" w:color="auto" w:fill="1E1E2E"/>
      </w:pPr>
      <w:r>
        <w:rPr>
          <w:rFonts w:ascii="Consolas" w:hAnsi="Consolas"/>
          <w:color w:val="E8EAF6"/>
          <w:sz w:val="18"/>
          <w:rFonts w:ascii="Consolas" w:hAnsi="Consolas"/>
        </w:rPr>
        <w:t>&lt;/div&gt;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&lt;!-- QUIZ --&gt;</w:t>
      </w:r>
    </w:p>
    <w:p>
      <w:pPr>
        <w:spacing w:before="0" w:after="0" w:line="240" w:lineRule="auto"/>
        <w:shd w:val="clear" w:color="auto" w:fill="1E1E2E"/>
      </w:pPr>
      <w:r>
        <w:rPr>
          <w:rFonts w:ascii="Consolas" w:hAnsi="Consolas"/>
          <w:color w:val="E8EAF6"/>
          <w:sz w:val="18"/>
          <w:rFonts w:ascii="Consolas" w:hAnsi="Consolas"/>
        </w:rPr>
        <w:t>&lt;div id="screen-quiz" class="screen"&gt;</w:t>
      </w:r>
    </w:p>
    <w:p>
      <w:pPr>
        <w:spacing w:before="0" w:after="0" w:line="240" w:lineRule="auto"/>
        <w:shd w:val="clear" w:color="auto" w:fill="1E1E2E"/>
      </w:pPr>
      <w:r>
        <w:rPr>
          <w:rFonts w:ascii="Consolas" w:hAnsi="Consolas"/>
          <w:color w:val="E8EAF6"/>
          <w:sz w:val="18"/>
          <w:rFonts w:ascii="Consolas" w:hAnsi="Consolas"/>
        </w:rPr>
        <w:t xml:space="preserve">  &lt;header class="game-header"&gt;</w:t>
      </w:r>
    </w:p>
    <w:p>
      <w:pPr>
        <w:spacing w:before="0" w:after="0" w:line="240" w:lineRule="auto"/>
        <w:shd w:val="clear" w:color="auto" w:fill="1E1E2E"/>
      </w:pPr>
      <w:r>
        <w:rPr>
          <w:rFonts w:ascii="Consolas" w:hAnsi="Consolas"/>
          <w:color w:val="E8EAF6"/>
          <w:sz w:val="18"/>
          <w:rFonts w:ascii="Consolas" w:hAnsi="Consolas"/>
        </w:rPr>
        <w:t xml:space="preserve">    &lt;button class="btn-icon" id="btn-quit"&gt;✕&lt;/button&gt;</w:t>
      </w:r>
    </w:p>
    <w:p>
      <w:pPr>
        <w:spacing w:before="0" w:after="0" w:line="240" w:lineRule="auto"/>
        <w:shd w:val="clear" w:color="auto" w:fill="1E1E2E"/>
      </w:pPr>
      <w:r>
        <w:rPr>
          <w:rFonts w:ascii="Consolas" w:hAnsi="Consolas"/>
          <w:color w:val="E8EAF6"/>
          <w:sz w:val="18"/>
          <w:rFonts w:ascii="Consolas" w:hAnsi="Consolas"/>
        </w:rPr>
        <w:t xml:space="preserve">    &lt;div class="level-tag" id="quiz-level-tag"&gt;Easy&lt;/div&gt;</w:t>
      </w:r>
    </w:p>
    <w:p>
      <w:pPr>
        <w:spacing w:before="0" w:after="0" w:line="240" w:lineRule="auto"/>
        <w:shd w:val="clear" w:color="auto" w:fill="1E1E2E"/>
      </w:pPr>
      <w:r>
        <w:rPr>
          <w:rFonts w:ascii="Consolas" w:hAnsi="Consolas"/>
          <w:color w:val="E8EAF6"/>
          <w:sz w:val="18"/>
          <w:rFonts w:ascii="Consolas" w:hAnsi="Consolas"/>
        </w:rPr>
        <w:t xml:space="preserve">    &lt;div class="score-badge"&gt;&lt;span&gt;⭐&lt;/span&gt;&lt;span id="quiz-score"&gt;0&lt;/span&gt;&lt;/div&gt;</w:t>
      </w:r>
    </w:p>
    <w:p>
      <w:pPr>
        <w:spacing w:before="0" w:after="0" w:line="240" w:lineRule="auto"/>
        <w:shd w:val="clear" w:color="auto" w:fill="1E1E2E"/>
      </w:pPr>
      <w:r>
        <w:rPr>
          <w:rFonts w:ascii="Consolas" w:hAnsi="Consolas"/>
          <w:color w:val="E8EAF6"/>
          <w:sz w:val="18"/>
          <w:rFonts w:ascii="Consolas" w:hAnsi="Consolas"/>
        </w:rPr>
        <w:t xml:space="preserve">  &lt;/header&gt;</w:t>
      </w:r>
    </w:p>
    <w:p>
      <w:pPr>
        <w:spacing w:before="0" w:after="0" w:line="240" w:lineRule="auto"/>
        <w:shd w:val="clear" w:color="auto" w:fill="1E1E2E"/>
      </w:pPr>
      <w:r>
        <w:rPr>
          <w:rFonts w:ascii="Consolas" w:hAnsi="Consolas"/>
          <w:color w:val="E8EAF6"/>
          <w:sz w:val="18"/>
          <w:rFonts w:ascii="Consolas" w:hAnsi="Consolas"/>
        </w:rPr>
        <w:t xml:space="preserve">  &lt;div class="quiz-container"&gt;</w:t>
      </w:r>
    </w:p>
    <w:p>
      <w:pPr>
        <w:spacing w:before="0" w:after="0" w:line="240" w:lineRule="auto"/>
        <w:shd w:val="clear" w:color="auto" w:fill="1E1E2E"/>
      </w:pPr>
      <w:r>
        <w:rPr>
          <w:rFonts w:ascii="Consolas" w:hAnsi="Consolas"/>
          <w:color w:val="E8EAF6"/>
          <w:sz w:val="18"/>
          <w:rFonts w:ascii="Consolas" w:hAnsi="Consolas"/>
        </w:rPr>
        <w:t xml:space="preserve">    &lt;div class="quiz-meta"&gt;</w:t>
      </w:r>
    </w:p>
    <w:p>
      <w:pPr>
        <w:spacing w:before="0" w:after="0" w:line="240" w:lineRule="auto"/>
        <w:shd w:val="clear" w:color="auto" w:fill="1E1E2E"/>
      </w:pPr>
      <w:r>
        <w:rPr>
          <w:rFonts w:ascii="Consolas" w:hAnsi="Consolas"/>
          <w:color w:val="E8EAF6"/>
          <w:sz w:val="18"/>
          <w:rFonts w:ascii="Consolas" w:hAnsi="Consolas"/>
        </w:rPr>
        <w:t xml:space="preserve">      &lt;span id="question-counter"&gt;1 / 3&lt;/span&gt;</w:t>
      </w:r>
    </w:p>
    <w:p>
      <w:pPr>
        <w:spacing w:before="0" w:after="0" w:line="240" w:lineRule="auto"/>
        <w:shd w:val="clear" w:color="auto" w:fill="1E1E2E"/>
      </w:pPr>
      <w:r>
        <w:rPr>
          <w:rFonts w:ascii="Consolas" w:hAnsi="Consolas"/>
          <w:color w:val="E8EAF6"/>
          <w:sz w:val="18"/>
          <w:rFonts w:ascii="Consolas" w:hAnsi="Consolas"/>
        </w:rPr>
        <w:t xml:space="preserve">      &lt;div class="timer-ring"&gt;</w:t>
      </w:r>
    </w:p>
    <w:p>
      <w:pPr>
        <w:spacing w:before="0" w:after="0" w:line="240" w:lineRule="auto"/>
        <w:shd w:val="clear" w:color="auto" w:fill="1E1E2E"/>
      </w:pPr>
      <w:r>
        <w:rPr>
          <w:rFonts w:ascii="Consolas" w:hAnsi="Consolas"/>
          <w:color w:val="E8EAF6"/>
          <w:sz w:val="18"/>
          <w:rFonts w:ascii="Consolas" w:hAnsi="Consolas"/>
        </w:rPr>
        <w:t xml:space="preserve">        &lt;svg viewBox="0 0 48 48"&gt;</w:t>
      </w:r>
    </w:p>
    <w:p>
      <w:pPr>
        <w:spacing w:before="0" w:after="0" w:line="240" w:lineRule="auto"/>
        <w:shd w:val="clear" w:color="auto" w:fill="1E1E2E"/>
      </w:pPr>
      <w:r>
        <w:rPr>
          <w:rFonts w:ascii="Consolas" w:hAnsi="Consolas"/>
          <w:color w:val="E8EAF6"/>
          <w:sz w:val="18"/>
          <w:rFonts w:ascii="Consolas" w:hAnsi="Consolas"/>
        </w:rPr>
        <w:t xml:space="preserve">          &lt;circle cx="24" cy="24" r="20" class="ring-bg"/&gt;</w:t>
      </w:r>
    </w:p>
    <w:p>
      <w:pPr>
        <w:spacing w:before="0" w:after="0" w:line="240" w:lineRule="auto"/>
        <w:shd w:val="clear" w:color="auto" w:fill="1E1E2E"/>
      </w:pPr>
      <w:r>
        <w:rPr>
          <w:rFonts w:ascii="Consolas" w:hAnsi="Consolas"/>
          <w:color w:val="E8EAF6"/>
          <w:sz w:val="18"/>
          <w:rFonts w:ascii="Consolas" w:hAnsi="Consolas"/>
        </w:rPr>
        <w:t xml:space="preserve">          &lt;circle cx="24" cy="24" r="20" class="ring-fill" id="timer-ring-fill"/&gt;</w:t>
      </w:r>
    </w:p>
    <w:p>
      <w:pPr>
        <w:spacing w:before="0" w:after="0" w:line="240" w:lineRule="auto"/>
        <w:shd w:val="clear" w:color="auto" w:fill="1E1E2E"/>
      </w:pPr>
      <w:r>
        <w:rPr>
          <w:rFonts w:ascii="Consolas" w:hAnsi="Consolas"/>
          <w:color w:val="E8EAF6"/>
          <w:sz w:val="18"/>
          <w:rFonts w:ascii="Consolas" w:hAnsi="Consolas"/>
        </w:rPr>
        <w:t xml:space="preserve">        &lt;/svg&gt;</w:t>
      </w:r>
    </w:p>
    <w:p>
      <w:pPr>
        <w:spacing w:before="0" w:after="0" w:line="240" w:lineRule="auto"/>
        <w:shd w:val="clear" w:color="auto" w:fill="1E1E2E"/>
      </w:pPr>
      <w:r>
        <w:rPr>
          <w:rFonts w:ascii="Consolas" w:hAnsi="Consolas"/>
          <w:color w:val="E8EAF6"/>
          <w:sz w:val="18"/>
          <w:rFonts w:ascii="Consolas" w:hAnsi="Consolas"/>
        </w:rPr>
        <w:t xml:space="preserve">        &lt;span id="timer-display"&gt;10&lt;/span&gt;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class="progress-bar-wrap"&gt;&lt;div class="progress-bar" id="quiz-progress-bar"&gt;&lt;/div&gt;&lt;/div&gt;</w:t>
      </w:r>
    </w:p>
    <w:p>
      <w:pPr>
        <w:spacing w:before="0" w:after="0" w:line="240" w:lineRule="auto"/>
        <w:shd w:val="clear" w:color="auto" w:fill="1E1E2E"/>
      </w:pPr>
      <w:r>
        <w:rPr>
          <w:rFonts w:ascii="Consolas" w:hAnsi="Consolas"/>
          <w:color w:val="E8EAF6"/>
          <w:sz w:val="18"/>
          <w:rFonts w:ascii="Consolas" w:hAnsi="Consolas"/>
        </w:rPr>
        <w:t xml:space="preserve">    &lt;div class="question-card" id="question-card"&gt;</w:t>
      </w:r>
    </w:p>
    <w:p>
      <w:pPr>
        <w:spacing w:before="0" w:after="0" w:line="240" w:lineRule="auto"/>
        <w:shd w:val="clear" w:color="auto" w:fill="1E1E2E"/>
      </w:pPr>
      <w:r>
        <w:rPr>
          <w:rFonts w:ascii="Consolas" w:hAnsi="Consolas"/>
          <w:color w:val="E8EAF6"/>
          <w:sz w:val="18"/>
          <w:rFonts w:ascii="Consolas" w:hAnsi="Consolas"/>
        </w:rPr>
        <w:t xml:space="preserve">      &lt;p id="question-text"&gt;…&lt;/p&gt;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class="options-grid"&gt;</w:t>
      </w:r>
    </w:p>
    <w:p>
      <w:pPr>
        <w:spacing w:before="0" w:after="0" w:line="240" w:lineRule="auto"/>
        <w:shd w:val="clear" w:color="auto" w:fill="1E1E2E"/>
      </w:pPr>
      <w:r>
        <w:rPr>
          <w:rFonts w:ascii="Consolas" w:hAnsi="Consolas"/>
          <w:color w:val="E8EAF6"/>
          <w:sz w:val="18"/>
          <w:rFonts w:ascii="Consolas" w:hAnsi="Consolas"/>
        </w:rPr>
        <w:t xml:space="preserve">      &lt;button class="option-btn" data-index="0"&gt;&lt;/button&gt;</w:t>
      </w:r>
    </w:p>
    <w:p>
      <w:pPr>
        <w:spacing w:before="0" w:after="0" w:line="240" w:lineRule="auto"/>
        <w:shd w:val="clear" w:color="auto" w:fill="1E1E2E"/>
      </w:pPr>
      <w:r>
        <w:rPr>
          <w:rFonts w:ascii="Consolas" w:hAnsi="Consolas"/>
          <w:color w:val="E8EAF6"/>
          <w:sz w:val="18"/>
          <w:rFonts w:ascii="Consolas" w:hAnsi="Consolas"/>
        </w:rPr>
        <w:t xml:space="preserve">      &lt;button class="option-btn" data-index="1"&gt;&lt;/button&gt;</w:t>
      </w:r>
    </w:p>
    <w:p>
      <w:pPr>
        <w:spacing w:before="0" w:after="0" w:line="240" w:lineRule="auto"/>
        <w:shd w:val="clear" w:color="auto" w:fill="1E1E2E"/>
      </w:pPr>
      <w:r>
        <w:rPr>
          <w:rFonts w:ascii="Consolas" w:hAnsi="Consolas"/>
          <w:color w:val="E8EAF6"/>
          <w:sz w:val="18"/>
          <w:rFonts w:ascii="Consolas" w:hAnsi="Consolas"/>
        </w:rPr>
        <w:t xml:space="preserve">      &lt;button class="option-btn" data-index="2"&gt;&lt;/button&gt;</w:t>
      </w:r>
    </w:p>
    <w:p>
      <w:pPr>
        <w:spacing w:before="0" w:after="0" w:line="240" w:lineRule="auto"/>
        <w:shd w:val="clear" w:color="auto" w:fill="1E1E2E"/>
      </w:pPr>
      <w:r>
        <w:rPr>
          <w:rFonts w:ascii="Consolas" w:hAnsi="Consolas"/>
          <w:color w:val="E8EAF6"/>
          <w:sz w:val="18"/>
          <w:rFonts w:ascii="Consolas" w:hAnsi="Consolas"/>
        </w:rPr>
        <w:t xml:space="preserve">      &lt;button class="option-btn" data-index="3"&gt;&lt;/button&gt;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&lt;/div&gt;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&lt;!-- RESULT --&gt;</w:t>
      </w:r>
    </w:p>
    <w:p>
      <w:pPr>
        <w:spacing w:before="0" w:after="0" w:line="240" w:lineRule="auto"/>
        <w:shd w:val="clear" w:color="auto" w:fill="1E1E2E"/>
      </w:pPr>
      <w:r>
        <w:rPr>
          <w:rFonts w:ascii="Consolas" w:hAnsi="Consolas"/>
          <w:color w:val="E8EAF6"/>
          <w:sz w:val="18"/>
          <w:rFonts w:ascii="Consolas" w:hAnsi="Consolas"/>
        </w:rPr>
        <w:t>&lt;div id="screen-result" class="screen"&gt;</w:t>
      </w:r>
    </w:p>
    <w:p>
      <w:pPr>
        <w:spacing w:before="0" w:after="0" w:line="240" w:lineRule="auto"/>
        <w:shd w:val="clear" w:color="auto" w:fill="1E1E2E"/>
      </w:pPr>
      <w:r>
        <w:rPr>
          <w:rFonts w:ascii="Consolas" w:hAnsi="Consolas"/>
          <w:color w:val="E8EAF6"/>
          <w:sz w:val="18"/>
          <w:rFonts w:ascii="Consolas" w:hAnsi="Consolas"/>
        </w:rPr>
        <w:t xml:space="preserve">  &lt;div class="result-card"&gt;</w:t>
      </w:r>
    </w:p>
    <w:p>
      <w:pPr>
        <w:spacing w:before="0" w:after="0" w:line="240" w:lineRule="auto"/>
        <w:shd w:val="clear" w:color="auto" w:fill="1E1E2E"/>
      </w:pPr>
      <w:r>
        <w:rPr>
          <w:rFonts w:ascii="Consolas" w:hAnsi="Consolas"/>
          <w:color w:val="E8EAF6"/>
          <w:sz w:val="18"/>
          <w:rFonts w:ascii="Consolas" w:hAnsi="Consolas"/>
        </w:rPr>
        <w:t xml:space="preserve">    &lt;div class="result-emoji" id="result-emoji"&gt;🔥&lt;/div&gt;</w:t>
      </w:r>
    </w:p>
    <w:p>
      <w:pPr>
        <w:spacing w:before="0" w:after="0" w:line="240" w:lineRule="auto"/>
        <w:shd w:val="clear" w:color="auto" w:fill="1E1E2E"/>
      </w:pPr>
      <w:r>
        <w:rPr>
          <w:rFonts w:ascii="Consolas" w:hAnsi="Consolas"/>
          <w:color w:val="E8EAF6"/>
          <w:sz w:val="18"/>
          <w:rFonts w:ascii="Consolas" w:hAnsi="Consolas"/>
        </w:rPr>
        <w:t xml:space="preserve">    &lt;h2 id="result-title"&gt;Excellent!&lt;/h2&gt;</w:t>
      </w:r>
    </w:p>
    <w:p>
      <w:pPr>
        <w:spacing w:before="0" w:after="0" w:line="240" w:lineRule="auto"/>
        <w:shd w:val="clear" w:color="auto" w:fill="1E1E2E"/>
      </w:pPr>
      <w:r>
        <w:rPr>
          <w:rFonts w:ascii="Consolas" w:hAnsi="Consolas"/>
          <w:color w:val="E8EAF6"/>
          <w:sz w:val="18"/>
          <w:rFonts w:ascii="Consolas" w:hAnsi="Consolas"/>
        </w:rPr>
        <w:t xml:space="preserve">    &lt;p id="result-msg"&gt;&lt;/p&gt;</w:t>
      </w:r>
    </w:p>
    <w:p>
      <w:pPr>
        <w:spacing w:before="0" w:after="0" w:line="240" w:lineRule="auto"/>
        <w:shd w:val="clear" w:color="auto" w:fill="1E1E2E"/>
      </w:pPr>
      <w:r>
        <w:rPr>
          <w:rFonts w:ascii="Consolas" w:hAnsi="Consolas"/>
          <w:color w:val="E8EAF6"/>
          <w:sz w:val="18"/>
          <w:rFonts w:ascii="Consolas" w:hAnsi="Consolas"/>
        </w:rPr>
        <w:t xml:space="preserve">    &lt;div class="result-score-display"&gt;</w:t>
      </w:r>
    </w:p>
    <w:p>
      <w:pPr>
        <w:spacing w:before="0" w:after="0" w:line="240" w:lineRule="auto"/>
        <w:shd w:val="clear" w:color="auto" w:fill="1E1E2E"/>
      </w:pPr>
      <w:r>
        <w:rPr>
          <w:rFonts w:ascii="Consolas" w:hAnsi="Consolas"/>
          <w:color w:val="E8EAF6"/>
          <w:sz w:val="18"/>
          <w:rFonts w:ascii="Consolas" w:hAnsi="Consolas"/>
        </w:rPr>
        <w:t xml:space="preserve">      &lt;span id="result-score"&gt;0&lt;/span&gt;</w:t>
      </w:r>
    </w:p>
    <w:p>
      <w:pPr>
        <w:spacing w:before="0" w:after="0" w:line="240" w:lineRule="auto"/>
        <w:shd w:val="clear" w:color="auto" w:fill="1E1E2E"/>
      </w:pPr>
      <w:r>
        <w:rPr>
          <w:rFonts w:ascii="Consolas" w:hAnsi="Consolas"/>
          <w:color w:val="E8EAF6"/>
          <w:sz w:val="18"/>
          <w:rFonts w:ascii="Consolas" w:hAnsi="Consolas"/>
        </w:rPr>
        <w:t xml:space="preserve">      &lt;span class="result-total" id="result-total"&gt;/ 3&lt;/span&gt;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class="result-stars" id="result-stars"&gt;&lt;/div&gt;</w:t>
      </w:r>
    </w:p>
    <w:p>
      <w:pPr>
        <w:spacing w:before="0" w:after="0" w:line="240" w:lineRule="auto"/>
        <w:shd w:val="clear" w:color="auto" w:fill="1E1E2E"/>
      </w:pPr>
      <w:r>
        <w:rPr>
          <w:rFonts w:ascii="Consolas" w:hAnsi="Consolas"/>
          <w:color w:val="E8EAF6"/>
          <w:sz w:val="18"/>
          <w:rFonts w:ascii="Consolas" w:hAnsi="Consolas"/>
        </w:rPr>
        <w:t xml:space="preserve">    &lt;div class="result-actions"&gt;</w:t>
      </w:r>
    </w:p>
    <w:p>
      <w:pPr>
        <w:spacing w:before="0" w:after="0" w:line="240" w:lineRule="auto"/>
        <w:shd w:val="clear" w:color="auto" w:fill="1E1E2E"/>
      </w:pPr>
      <w:r>
        <w:rPr>
          <w:rFonts w:ascii="Consolas" w:hAnsi="Consolas"/>
          <w:color w:val="E8EAF6"/>
          <w:sz w:val="18"/>
          <w:rFonts w:ascii="Consolas" w:hAnsi="Consolas"/>
        </w:rPr>
        <w:t xml:space="preserve">      &lt;button class="btn btn-secondary" id="btn-retry"&gt;↩&lt;/button&gt;</w:t>
      </w:r>
    </w:p>
    <w:p>
      <w:pPr>
        <w:spacing w:before="0" w:after="0" w:line="240" w:lineRule="auto"/>
        <w:shd w:val="clear" w:color="auto" w:fill="1E1E2E"/>
      </w:pPr>
      <w:r>
        <w:rPr>
          <w:rFonts w:ascii="Consolas" w:hAnsi="Consolas"/>
          <w:color w:val="E8EAF6"/>
          <w:sz w:val="18"/>
          <w:rFonts w:ascii="Consolas" w:hAnsi="Consolas"/>
        </w:rPr>
        <w:t xml:space="preserve">      &lt;button class="btn btn-primary" id="btn-next-level"&gt;→&lt;/button&gt;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&lt;button class="btn btn-ghost" id="btn-levels"&gt;⬅&lt;/button&gt;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 xml:space="preserve">  &lt;div class="bg-orbs"&gt;</w:t>
      </w:r>
    </w:p>
    <w:p>
      <w:pPr>
        <w:spacing w:before="0" w:after="0" w:line="240" w:lineRule="auto"/>
        <w:shd w:val="clear" w:color="auto" w:fill="1E1E2E"/>
      </w:pPr>
      <w:r>
        <w:rPr>
          <w:rFonts w:ascii="Consolas" w:hAnsi="Consolas"/>
          <w:color w:val="E8EAF6"/>
          <w:sz w:val="18"/>
          <w:rFonts w:ascii="Consolas" w:hAnsi="Consolas"/>
        </w:rPr>
        <w:t xml:space="preserve">    &lt;div class="orb orb-1"&gt;&lt;/div&gt;&lt;div class="orb orb-2"&gt;&lt;/div&gt;&lt;div class="orb orb-3"&gt;&lt;/div&gt;</w:t>
      </w:r>
    </w:p>
    <w:p>
      <w:pPr>
        <w:spacing w:before="0" w:after="0" w:line="240" w:lineRule="auto"/>
        <w:shd w:val="clear" w:color="auto" w:fill="1E1E2E"/>
      </w:pPr>
      <w:r>
        <w:rPr>
          <w:rFonts w:ascii="Consolas" w:hAnsi="Consolas"/>
          <w:color w:val="E8EAF6"/>
          <w:sz w:val="18"/>
          <w:rFonts w:ascii="Consolas" w:hAnsi="Consolas"/>
        </w:rPr>
        <w:t xml:space="preserve">  &lt;/div&gt;</w:t>
      </w:r>
    </w:p>
    <w:p>
      <w:pPr>
        <w:spacing w:before="0" w:after="0" w:line="240" w:lineRule="auto"/>
        <w:shd w:val="clear" w:color="auto" w:fill="1E1E2E"/>
      </w:pPr>
      <w:r>
        <w:rPr>
          <w:rFonts w:ascii="Consolas" w:hAnsi="Consolas"/>
          <w:color w:val="E8EAF6"/>
          <w:sz w:val="18"/>
          <w:rFonts w:ascii="Consolas" w:hAnsi="Consolas"/>
        </w:rPr>
        <w:t>&lt;/div&gt;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&lt;script src="script.js"&gt;&lt;/script&gt;</w:t>
      </w:r>
    </w:p>
    <w:p>
      <w:pPr>
        <w:spacing w:before="0" w:after="0" w:line="240" w:lineRule="auto"/>
        <w:shd w:val="clear" w:color="auto" w:fill="1E1E2E"/>
      </w:pPr>
      <w:r>
        <w:rPr>
          <w:rFonts w:ascii="Consolas" w:hAnsi="Consolas"/>
          <w:color w:val="E8EAF6"/>
          <w:sz w:val="18"/>
          <w:rFonts w:ascii="Consolas" w:hAnsi="Consolas"/>
        </w:rPr>
        <w:t>&lt;/body&gt;</w:t>
      </w:r>
    </w:p>
    <w:p>
      <w:pPr>
        <w:spacing w:before="0" w:after="0" w:line="240" w:lineRule="auto"/>
        <w:shd w:val="clear" w:color="auto" w:fill="1E1E2E"/>
      </w:pPr>
      <w:r>
        <w:rPr>
          <w:rFonts w:ascii="Consolas" w:hAnsi="Consolas"/>
          <w:color w:val="E8EAF6"/>
          <w:sz w:val="18"/>
          <w:rFonts w:ascii="Consolas" w:hAnsi="Consolas"/>
        </w:rPr>
        <w:t>&lt;/html&gt;</w:t>
      </w:r>
    </w:p>
    <w:p>
      <w:pPr>
        <w:spacing w:before="0" w:after="0" w:line="240" w:lineRule="auto"/>
        <w:shd w:val="clear" w:color="auto" w:fill="1E1E2E"/>
      </w:pPr>
      <w:r>
        <w:rPr>
          <w:rFonts w:ascii="Consolas" w:hAnsi="Consolas"/>
          <w:color w:val="E8EAF6"/>
          <w:sz w:val="18"/>
          <w:rFonts w:ascii="Consolas" w:hAnsi="Consolas"/>
        </w:rPr>
        <w:t xml:space="preserve"> </w:t>
      </w:r>
    </w:p>
    <w:p>
      <w:pPr>
        <w:pStyle w:val="Heading2"/>
      </w:pPr>
      <w:r>
        <w:rPr>
          <w:color w:val="2A2A40"/>
        </w:rPr>
        <w:t>Annexe B — Fichier styles.css (style)</w:t>
      </w:r>
    </w:p>
    <w:p>
      <w:pPr>
        <w:spacing w:before="0" w:after="0" w:line="240" w:lineRule="auto"/>
        <w:shd w:val="clear" w:color="auto" w:fill="1E1E2E"/>
      </w:pPr>
      <w:r>
        <w:rPr>
          <w:rFonts w:ascii="Consolas" w:hAnsi="Consolas"/>
          <w:color w:val="E8EAF6"/>
          <w:sz w:val="18"/>
          <w:rFonts w:ascii="Consolas" w:hAnsi="Consolas"/>
        </w:rPr>
        <w:t>:root {</w:t>
      </w:r>
    </w:p>
    <w:p>
      <w:pPr>
        <w:spacing w:before="0" w:after="0" w:line="240" w:lineRule="auto"/>
        <w:shd w:val="clear" w:color="auto" w:fill="1E1E2E"/>
      </w:pPr>
      <w:r>
        <w:rPr>
          <w:rFonts w:ascii="Consolas" w:hAnsi="Consolas"/>
          <w:color w:val="E8EAF6"/>
          <w:sz w:val="18"/>
          <w:rFonts w:ascii="Consolas" w:hAnsi="Consolas"/>
        </w:rPr>
        <w:t xml:space="preserve">  --bg:#0d0f1a; --bg-card:#151828; --bg-hover:#1e2238;</w:t>
      </w:r>
    </w:p>
    <w:p>
      <w:pPr>
        <w:spacing w:before="0" w:after="0" w:line="240" w:lineRule="auto"/>
        <w:shd w:val="clear" w:color="auto" w:fill="1E1E2E"/>
      </w:pPr>
      <w:r>
        <w:rPr>
          <w:rFonts w:ascii="Consolas" w:hAnsi="Consolas"/>
          <w:color w:val="E8EAF6"/>
          <w:sz w:val="18"/>
          <w:rFonts w:ascii="Consolas" w:hAnsi="Consolas"/>
        </w:rPr>
        <w:t xml:space="preserve">  --accent:#6c63ff; --accent-2:#a78bfa; --glow:rgba(108,99,255,0.35);</w:t>
      </w:r>
    </w:p>
    <w:p>
      <w:pPr>
        <w:spacing w:before="0" w:after="0" w:line="240" w:lineRule="auto"/>
        <w:shd w:val="clear" w:color="auto" w:fill="1E1E2E"/>
      </w:pPr>
      <w:r>
        <w:rPr>
          <w:rFonts w:ascii="Consolas" w:hAnsi="Consolas"/>
          <w:color w:val="E8EAF6"/>
          <w:sz w:val="18"/>
          <w:rFonts w:ascii="Consolas" w:hAnsi="Consolas"/>
        </w:rPr>
        <w:t xml:space="preserve">  --green:#22d3a0; --red:#ff4d6d; --yellow:#fbbf24;</w:t>
      </w:r>
    </w:p>
    <w:p>
      <w:pPr>
        <w:spacing w:before="0" w:after="0" w:line="240" w:lineRule="auto"/>
        <w:shd w:val="clear" w:color="auto" w:fill="1E1E2E"/>
      </w:pPr>
      <w:r>
        <w:rPr>
          <w:rFonts w:ascii="Consolas" w:hAnsi="Consolas"/>
          <w:color w:val="E8EAF6"/>
          <w:sz w:val="18"/>
          <w:rFonts w:ascii="Consolas" w:hAnsi="Consolas"/>
        </w:rPr>
        <w:t xml:space="preserve">  --text:#e8eaf6; --muted:#7b83b0; --border:rgba(255,255,255,0.07);</w:t>
      </w:r>
    </w:p>
    <w:p>
      <w:pPr>
        <w:spacing w:before="0" w:after="0" w:line="240" w:lineRule="auto"/>
        <w:shd w:val="clear" w:color="auto" w:fill="1E1E2E"/>
      </w:pPr>
      <w:r>
        <w:rPr>
          <w:rFonts w:ascii="Consolas" w:hAnsi="Consolas"/>
          <w:color w:val="E8EAF6"/>
          <w:sz w:val="18"/>
          <w:rFonts w:ascii="Consolas" w:hAnsi="Consolas"/>
        </w:rPr>
        <w:t xml:space="preserve">  --radius:16px; --radius-sm:10px;</w:t>
      </w:r>
    </w:p>
    <w:p>
      <w:pPr>
        <w:spacing w:before="0" w:after="0" w:line="240" w:lineRule="auto"/>
        <w:shd w:val="clear" w:color="auto" w:fill="1E1E2E"/>
      </w:pPr>
      <w:r>
        <w:rPr>
          <w:rFonts w:ascii="Consolas" w:hAnsi="Consolas"/>
          <w:color w:val="E8EAF6"/>
          <w:sz w:val="18"/>
          <w:rFonts w:ascii="Consolas" w:hAnsi="Consolas"/>
        </w:rPr>
        <w:t xml:space="preserve">  --font:'Outfit',sans-serif; --mono:'Space Mono',monospace;</w:t>
      </w:r>
    </w:p>
    <w:p>
      <w:pPr>
        <w:spacing w:before="0" w:after="0" w:line="240" w:lineRule="auto"/>
        <w:shd w:val="clear" w:color="auto" w:fill="1E1E2E"/>
      </w:pPr>
      <w:r>
        <w:rPr>
          <w:rFonts w:ascii="Consolas" w:hAnsi="Consolas"/>
          <w:color w:val="E8EAF6"/>
          <w:sz w:val="18"/>
          <w:rFonts w:ascii="Consolas" w:hAnsi="Consolas"/>
        </w:rPr>
        <w:t xml:space="preserve">  --transition:0.22s ease;</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body.lang-ar { --font:'Cairo',sans-serif;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*,*::before,*::after{box-sizing:border-box;margin:0;padding:0;}</w:t>
      </w:r>
    </w:p>
    <w:p>
      <w:pPr>
        <w:spacing w:before="0" w:after="0" w:line="240" w:lineRule="auto"/>
        <w:shd w:val="clear" w:color="auto" w:fill="1E1E2E"/>
      </w:pPr>
      <w:r>
        <w:rPr>
          <w:rFonts w:ascii="Consolas" w:hAnsi="Consolas"/>
          <w:color w:val="E8EAF6"/>
          <w:sz w:val="18"/>
          <w:rFonts w:ascii="Consolas" w:hAnsi="Consolas"/>
        </w:rPr>
        <w:t>body{font-family:var(--font);background:var(--bg);color:var(--text);min-height:100vh;overflow:hidden;}</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.screen{position:fixed;inset:0;display:flex;align-items:center;justify-content:center;</w:t>
      </w:r>
    </w:p>
    <w:p>
      <w:pPr>
        <w:spacing w:before="0" w:after="0" w:line="240" w:lineRule="auto"/>
        <w:shd w:val="clear" w:color="auto" w:fill="1E1E2E"/>
      </w:pPr>
      <w:r>
        <w:rPr>
          <w:rFonts w:ascii="Consolas" w:hAnsi="Consolas"/>
          <w:color w:val="E8EAF6"/>
          <w:sz w:val="18"/>
          <w:rFonts w:ascii="Consolas" w:hAnsi="Consolas"/>
        </w:rPr>
        <w:t xml:space="preserve">  opacity:0;pointer-events:none;transition:opacity 0.35s ease,transform 0.35s ease;</w:t>
      </w:r>
    </w:p>
    <w:p>
      <w:pPr>
        <w:spacing w:before="0" w:after="0" w:line="240" w:lineRule="auto"/>
        <w:shd w:val="clear" w:color="auto" w:fill="1E1E2E"/>
      </w:pPr>
      <w:r>
        <w:rPr>
          <w:rFonts w:ascii="Consolas" w:hAnsi="Consolas"/>
          <w:color w:val="E8EAF6"/>
          <w:sz w:val="18"/>
          <w:rFonts w:ascii="Consolas" w:hAnsi="Consolas"/>
        </w:rPr>
        <w:t xml:space="preserve">  transform:translateY(12px);overflow-y:auto;}</w:t>
      </w:r>
    </w:p>
    <w:p>
      <w:pPr>
        <w:spacing w:before="0" w:after="0" w:line="240" w:lineRule="auto"/>
        <w:shd w:val="clear" w:color="auto" w:fill="1E1E2E"/>
      </w:pPr>
      <w:r>
        <w:rPr>
          <w:rFonts w:ascii="Consolas" w:hAnsi="Consolas"/>
          <w:color w:val="E8EAF6"/>
          <w:sz w:val="18"/>
          <w:rFonts w:ascii="Consolas" w:hAnsi="Consolas"/>
        </w:rPr>
        <w:t>.screen.active{opacity:1;pointer-events:all;transform:translateY(0);}</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.bg-orbs{position:fixed;inset:0;pointer-events:none;z-index:0;}</w:t>
      </w:r>
    </w:p>
    <w:p>
      <w:pPr>
        <w:spacing w:before="0" w:after="0" w:line="240" w:lineRule="auto"/>
        <w:shd w:val="clear" w:color="auto" w:fill="1E1E2E"/>
      </w:pPr>
      <w:r>
        <w:rPr>
          <w:rFonts w:ascii="Consolas" w:hAnsi="Consolas"/>
          <w:color w:val="E8EAF6"/>
          <w:sz w:val="18"/>
          <w:rFonts w:ascii="Consolas" w:hAnsi="Consolas"/>
        </w:rPr>
        <w:t>.orb{position:absolute;border-radius:50%;filter:blur(90px);opacity:0.18;animation:drift 8s ease-in-out infinite alternate;}</w:t>
      </w:r>
    </w:p>
    <w:p>
      <w:pPr>
        <w:spacing w:before="0" w:after="0" w:line="240" w:lineRule="auto"/>
        <w:shd w:val="clear" w:color="auto" w:fill="1E1E2E"/>
      </w:pPr>
      <w:r>
        <w:rPr>
          <w:rFonts w:ascii="Consolas" w:hAnsi="Consolas"/>
          <w:color w:val="E8EAF6"/>
          <w:sz w:val="18"/>
          <w:rFonts w:ascii="Consolas" w:hAnsi="Consolas"/>
        </w:rPr>
        <w:t>.orb-1{width:380px;height:380px;background:var(--accent);top:-80px;right:-80px;}</w:t>
      </w:r>
    </w:p>
    <w:p>
      <w:pPr>
        <w:spacing w:before="0" w:after="0" w:line="240" w:lineRule="auto"/>
        <w:shd w:val="clear" w:color="auto" w:fill="1E1E2E"/>
      </w:pPr>
      <w:r>
        <w:rPr>
          <w:rFonts w:ascii="Consolas" w:hAnsi="Consolas"/>
          <w:color w:val="E8EAF6"/>
          <w:sz w:val="18"/>
          <w:rFonts w:ascii="Consolas" w:hAnsi="Consolas"/>
        </w:rPr>
        <w:t>.orb-2{width:300px;height:300px;background:#ec4899;bottom:-60px;left:-60px;animation-delay:2s;}</w:t>
      </w:r>
    </w:p>
    <w:p>
      <w:pPr>
        <w:spacing w:before="0" w:after="0" w:line="240" w:lineRule="auto"/>
        <w:shd w:val="clear" w:color="auto" w:fill="1E1E2E"/>
      </w:pPr>
      <w:r>
        <w:rPr>
          <w:rFonts w:ascii="Consolas" w:hAnsi="Consolas"/>
          <w:color w:val="E8EAF6"/>
          <w:sz w:val="18"/>
          <w:rFonts w:ascii="Consolas" w:hAnsi="Consolas"/>
        </w:rPr>
        <w:t>.orb-3{width:200px;height:200px;background:var(--green);bottom:30%;right:10%;animation-delay:4s;}</w:t>
      </w:r>
    </w:p>
    <w:p>
      <w:pPr>
        <w:spacing w:before="0" w:after="0" w:line="240" w:lineRule="auto"/>
        <w:shd w:val="clear" w:color="auto" w:fill="1E1E2E"/>
      </w:pPr>
      <w:r>
        <w:rPr>
          <w:rFonts w:ascii="Consolas" w:hAnsi="Consolas"/>
          <w:color w:val="E8EAF6"/>
          <w:sz w:val="18"/>
          <w:rFonts w:ascii="Consolas" w:hAnsi="Consolas"/>
        </w:rPr>
        <w:t>@keyframes drift{to{transform:translate(30px,20px) scale(1.08);}}</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.btn{display:inline-flex;align-items:center;justify-content:center;gap:8px;padding:14px 28px;</w:t>
      </w:r>
    </w:p>
    <w:p>
      <w:pPr>
        <w:spacing w:before="0" w:after="0" w:line="240" w:lineRule="auto"/>
        <w:shd w:val="clear" w:color="auto" w:fill="1E1E2E"/>
      </w:pPr>
      <w:r>
        <w:rPr>
          <w:rFonts w:ascii="Consolas" w:hAnsi="Consolas"/>
          <w:color w:val="E8EAF6"/>
          <w:sz w:val="18"/>
          <w:rFonts w:ascii="Consolas" w:hAnsi="Consolas"/>
        </w:rPr>
        <w:t xml:space="preserve">  border-radius:var(--radius-sm);font-family:var(--font);font-size:1rem;font-weight:700;</w:t>
      </w:r>
    </w:p>
    <w:p>
      <w:pPr>
        <w:spacing w:before="0" w:after="0" w:line="240" w:lineRule="auto"/>
        <w:shd w:val="clear" w:color="auto" w:fill="1E1E2E"/>
      </w:pPr>
      <w:r>
        <w:rPr>
          <w:rFonts w:ascii="Consolas" w:hAnsi="Consolas"/>
          <w:color w:val="E8EAF6"/>
          <w:sz w:val="18"/>
          <w:rFonts w:ascii="Consolas" w:hAnsi="Consolas"/>
        </w:rPr>
        <w:t xml:space="preserve">  cursor:pointer;border:none;transition:var(--transition);white-space:nowrap;}</w:t>
      </w:r>
    </w:p>
    <w:p>
      <w:pPr>
        <w:spacing w:before="0" w:after="0" w:line="240" w:lineRule="auto"/>
        <w:shd w:val="clear" w:color="auto" w:fill="1E1E2E"/>
      </w:pPr>
      <w:r>
        <w:rPr>
          <w:rFonts w:ascii="Consolas" w:hAnsi="Consolas"/>
          <w:color w:val="E8EAF6"/>
          <w:sz w:val="18"/>
          <w:rFonts w:ascii="Consolas" w:hAnsi="Consolas"/>
        </w:rPr>
        <w:t>.btn-primary{background:var(--accent);color:#fff;box-shadow:0 0 24px var(--glow);}</w:t>
      </w:r>
    </w:p>
    <w:p>
      <w:pPr>
        <w:spacing w:before="0" w:after="0" w:line="240" w:lineRule="auto"/>
        <w:shd w:val="clear" w:color="auto" w:fill="1E1E2E"/>
      </w:pPr>
      <w:r>
        <w:rPr>
          <w:rFonts w:ascii="Consolas" w:hAnsi="Consolas"/>
          <w:color w:val="E8EAF6"/>
          <w:sz w:val="18"/>
          <w:rFonts w:ascii="Consolas" w:hAnsi="Consolas"/>
        </w:rPr>
        <w:t>.btn-primary:hover{background:var(--accent-2);transform:translateY(-2px);box-shadow:0 0 36px var(--glow);}</w:t>
      </w:r>
    </w:p>
    <w:p>
      <w:pPr>
        <w:spacing w:before="0" w:after="0" w:line="240" w:lineRule="auto"/>
        <w:shd w:val="clear" w:color="auto" w:fill="1E1E2E"/>
      </w:pPr>
      <w:r>
        <w:rPr>
          <w:rFonts w:ascii="Consolas" w:hAnsi="Consolas"/>
          <w:color w:val="E8EAF6"/>
          <w:sz w:val="18"/>
          <w:rFonts w:ascii="Consolas" w:hAnsi="Consolas"/>
        </w:rPr>
        <w:t>.btn-secondary{background:var(--bg-hover);color:var(--text);border:1px solid var(--border);}</w:t>
      </w:r>
    </w:p>
    <w:p>
      <w:pPr>
        <w:spacing w:before="0" w:after="0" w:line="240" w:lineRule="auto"/>
        <w:shd w:val="clear" w:color="auto" w:fill="1E1E2E"/>
      </w:pPr>
      <w:r>
        <w:rPr>
          <w:rFonts w:ascii="Consolas" w:hAnsi="Consolas"/>
          <w:color w:val="E8EAF6"/>
          <w:sz w:val="18"/>
          <w:rFonts w:ascii="Consolas" w:hAnsi="Consolas"/>
        </w:rPr>
        <w:t>.btn-secondary:hover{border-color:var(--accent);color:var(--accent);transform:translateY(-2px);}</w:t>
      </w:r>
    </w:p>
    <w:p>
      <w:pPr>
        <w:spacing w:before="0" w:after="0" w:line="240" w:lineRule="auto"/>
        <w:shd w:val="clear" w:color="auto" w:fill="1E1E2E"/>
      </w:pPr>
      <w:r>
        <w:rPr>
          <w:rFonts w:ascii="Consolas" w:hAnsi="Consolas"/>
          <w:color w:val="E8EAF6"/>
          <w:sz w:val="18"/>
          <w:rFonts w:ascii="Consolas" w:hAnsi="Consolas"/>
        </w:rPr>
        <w:t>.btn-ghost{background:transparent;color:var(--muted);font-size:0.9rem;font-weight:600;}</w:t>
      </w:r>
    </w:p>
    <w:p>
      <w:pPr>
        <w:spacing w:before="0" w:after="0" w:line="240" w:lineRule="auto"/>
        <w:shd w:val="clear" w:color="auto" w:fill="1E1E2E"/>
      </w:pPr>
      <w:r>
        <w:rPr>
          <w:rFonts w:ascii="Consolas" w:hAnsi="Consolas"/>
          <w:color w:val="E8EAF6"/>
          <w:sz w:val="18"/>
          <w:rFonts w:ascii="Consolas" w:hAnsi="Consolas"/>
        </w:rPr>
        <w:t>.btn-ghost:hover{color:var(--text);}</w:t>
      </w:r>
    </w:p>
    <w:p>
      <w:pPr>
        <w:spacing w:before="0" w:after="0" w:line="240" w:lineRule="auto"/>
        <w:shd w:val="clear" w:color="auto" w:fill="1E1E2E"/>
      </w:pPr>
      <w:r>
        <w:rPr>
          <w:rFonts w:ascii="Consolas" w:hAnsi="Consolas"/>
          <w:color w:val="E8EAF6"/>
          <w:sz w:val="18"/>
          <w:rFonts w:ascii="Consolas" w:hAnsi="Consolas"/>
        </w:rPr>
        <w:t>.btn-icon{background:var(--bg-hover);border:1px solid var(--border);color:var(--muted);</w:t>
      </w:r>
    </w:p>
    <w:p>
      <w:pPr>
        <w:spacing w:before="0" w:after="0" w:line="240" w:lineRule="auto"/>
        <w:shd w:val="clear" w:color="auto" w:fill="1E1E2E"/>
      </w:pPr>
      <w:r>
        <w:rPr>
          <w:rFonts w:ascii="Consolas" w:hAnsi="Consolas"/>
          <w:color w:val="E8EAF6"/>
          <w:sz w:val="18"/>
          <w:rFonts w:ascii="Consolas" w:hAnsi="Consolas"/>
        </w:rPr>
        <w:t xml:space="preserve">  padding:8px 14px;border-radius:8px;font-family:var(--font);font-size:0.85rem;font-weight:600;</w:t>
      </w:r>
    </w:p>
    <w:p>
      <w:pPr>
        <w:spacing w:before="0" w:after="0" w:line="240" w:lineRule="auto"/>
        <w:shd w:val="clear" w:color="auto" w:fill="1E1E2E"/>
      </w:pPr>
      <w:r>
        <w:rPr>
          <w:rFonts w:ascii="Consolas" w:hAnsi="Consolas"/>
          <w:color w:val="E8EAF6"/>
          <w:sz w:val="18"/>
          <w:rFonts w:ascii="Consolas" w:hAnsi="Consolas"/>
        </w:rPr>
        <w:t xml:space="preserve">  cursor:pointer;transition:var(--transition);}</w:t>
      </w:r>
    </w:p>
    <w:p>
      <w:pPr>
        <w:spacing w:before="0" w:after="0" w:line="240" w:lineRule="auto"/>
        <w:shd w:val="clear" w:color="auto" w:fill="1E1E2E"/>
      </w:pPr>
      <w:r>
        <w:rPr>
          <w:rFonts w:ascii="Consolas" w:hAnsi="Consolas"/>
          <w:color w:val="E8EAF6"/>
          <w:sz w:val="18"/>
          <w:rFonts w:ascii="Consolas" w:hAnsi="Consolas"/>
        </w:rPr>
        <w:t>.btn-icon:hover{color:var(--red);border-color:var(--red);}</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.game-header{position:fixed;top:0;left:0;right:0;z-index:100;</w:t>
      </w:r>
    </w:p>
    <w:p>
      <w:pPr>
        <w:spacing w:before="0" w:after="0" w:line="240" w:lineRule="auto"/>
        <w:shd w:val="clear" w:color="auto" w:fill="1E1E2E"/>
      </w:pPr>
      <w:r>
        <w:rPr>
          <w:rFonts w:ascii="Consolas" w:hAnsi="Consolas"/>
          <w:color w:val="E8EAF6"/>
          <w:sz w:val="18"/>
          <w:rFonts w:ascii="Consolas" w:hAnsi="Consolas"/>
        </w:rPr>
        <w:t xml:space="preserve">  display:flex;align-items:center;justify-content:space-between;padding:14px 24px;</w:t>
      </w:r>
    </w:p>
    <w:p>
      <w:pPr>
        <w:spacing w:before="0" w:after="0" w:line="240" w:lineRule="auto"/>
        <w:shd w:val="clear" w:color="auto" w:fill="1E1E2E"/>
      </w:pPr>
      <w:r>
        <w:rPr>
          <w:rFonts w:ascii="Consolas" w:hAnsi="Consolas"/>
          <w:color w:val="E8EAF6"/>
          <w:sz w:val="18"/>
          <w:rFonts w:ascii="Consolas" w:hAnsi="Consolas"/>
        </w:rPr>
        <w:t xml:space="preserve">  background:rgba(13,15,26,0.85);backdrop-filter:blur(14px);border-bottom:1px solid var(--border);}</w:t>
      </w:r>
    </w:p>
    <w:p>
      <w:pPr>
        <w:spacing w:before="0" w:after="0" w:line="240" w:lineRule="auto"/>
        <w:shd w:val="clear" w:color="auto" w:fill="1E1E2E"/>
      </w:pPr>
      <w:r>
        <w:rPr>
          <w:rFonts w:ascii="Consolas" w:hAnsi="Consolas"/>
          <w:color w:val="E8EAF6"/>
          <w:sz w:val="18"/>
          <w:rFonts w:ascii="Consolas" w:hAnsi="Consolas"/>
        </w:rPr>
        <w:t>.user-badge,.score-badge{display:flex;align-items:center;gap:7px;</w:t>
      </w:r>
    </w:p>
    <w:p>
      <w:pPr>
        <w:spacing w:before="0" w:after="0" w:line="240" w:lineRule="auto"/>
        <w:shd w:val="clear" w:color="auto" w:fill="1E1E2E"/>
      </w:pPr>
      <w:r>
        <w:rPr>
          <w:rFonts w:ascii="Consolas" w:hAnsi="Consolas"/>
          <w:color w:val="E8EAF6"/>
          <w:sz w:val="18"/>
          <w:rFonts w:ascii="Consolas" w:hAnsi="Consolas"/>
        </w:rPr>
        <w:t xml:space="preserve">  background:var(--bg-card);border:1px solid var(--border);padding:7px 14px;</w:t>
      </w:r>
    </w:p>
    <w:p>
      <w:pPr>
        <w:spacing w:before="0" w:after="0" w:line="240" w:lineRule="auto"/>
        <w:shd w:val="clear" w:color="auto" w:fill="1E1E2E"/>
      </w:pPr>
      <w:r>
        <w:rPr>
          <w:rFonts w:ascii="Consolas" w:hAnsi="Consolas"/>
          <w:color w:val="E8EAF6"/>
          <w:sz w:val="18"/>
          <w:rFonts w:ascii="Consolas" w:hAnsi="Consolas"/>
        </w:rPr>
        <w:t xml:space="preserve">  border-radius:100px;font-size:0.9rem;font-weight:600;}</w:t>
      </w:r>
    </w:p>
    <w:p>
      <w:pPr>
        <w:spacing w:before="0" w:after="0" w:line="240" w:lineRule="auto"/>
        <w:shd w:val="clear" w:color="auto" w:fill="1E1E2E"/>
      </w:pPr>
      <w:r>
        <w:rPr>
          <w:rFonts w:ascii="Consolas" w:hAnsi="Consolas"/>
          <w:color w:val="E8EAF6"/>
          <w:sz w:val="18"/>
          <w:rFonts w:ascii="Consolas" w:hAnsi="Consolas"/>
        </w:rPr>
        <w:t>.level-tag{background:var(--accent);color:#fff;padding:6px 16px;border-radius:100px;</w:t>
      </w:r>
    </w:p>
    <w:p>
      <w:pPr>
        <w:spacing w:before="0" w:after="0" w:line="240" w:lineRule="auto"/>
        <w:shd w:val="clear" w:color="auto" w:fill="1E1E2E"/>
      </w:pPr>
      <w:r>
        <w:rPr>
          <w:rFonts w:ascii="Consolas" w:hAnsi="Consolas"/>
          <w:color w:val="E8EAF6"/>
          <w:sz w:val="18"/>
          <w:rFonts w:ascii="Consolas" w:hAnsi="Consolas"/>
        </w:rPr>
        <w:t xml:space="preserve">  font-size:0.85rem;font-weight:700;letter-spacing:0.04em;text-transform:uppercase;}</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LANGUAGE SCREEN ── */</w:t>
      </w:r>
    </w:p>
    <w:p>
      <w:pPr>
        <w:spacing w:before="0" w:after="0" w:line="240" w:lineRule="auto"/>
        <w:shd w:val="clear" w:color="auto" w:fill="1E1E2E"/>
      </w:pPr>
      <w:r>
        <w:rPr>
          <w:rFonts w:ascii="Consolas" w:hAnsi="Consolas"/>
          <w:color w:val="E8EAF6"/>
          <w:sz w:val="18"/>
          <w:rFonts w:ascii="Consolas" w:hAnsi="Consolas"/>
        </w:rPr>
        <w:t>.lang-card{position:relative;z-index:10;background:var(--bg-card);border:1px solid var(--border);</w:t>
      </w:r>
    </w:p>
    <w:p>
      <w:pPr>
        <w:spacing w:before="0" w:after="0" w:line="240" w:lineRule="auto"/>
        <w:shd w:val="clear" w:color="auto" w:fill="1E1E2E"/>
      </w:pPr>
      <w:r>
        <w:rPr>
          <w:rFonts w:ascii="Consolas" w:hAnsi="Consolas"/>
          <w:color w:val="E8EAF6"/>
          <w:sz w:val="18"/>
          <w:rFonts w:ascii="Consolas" w:hAnsi="Consolas"/>
        </w:rPr>
        <w:t xml:space="preserve">  border-radius:24px;padding:48px 40px;max-width:420px;width:90%;text-align:center;</w:t>
      </w:r>
    </w:p>
    <w:p>
      <w:pPr>
        <w:spacing w:before="0" w:after="0" w:line="240" w:lineRule="auto"/>
        <w:shd w:val="clear" w:color="auto" w:fill="1E1E2E"/>
      </w:pPr>
      <w:r>
        <w:rPr>
          <w:rFonts w:ascii="Consolas" w:hAnsi="Consolas"/>
          <w:color w:val="E8EAF6"/>
          <w:sz w:val="18"/>
          <w:rFonts w:ascii="Consolas" w:hAnsi="Consolas"/>
        </w:rPr>
        <w:t xml:space="preserve">  box-shadow:0 30px 80px rgba(0,0,0,0.5);animation:cardIn 0.6s cubic-bezier(0.22,1,0.36,1) both;}</w:t>
      </w:r>
    </w:p>
    <w:p>
      <w:pPr>
        <w:spacing w:before="0" w:after="0" w:line="240" w:lineRule="auto"/>
        <w:shd w:val="clear" w:color="auto" w:fill="1E1E2E"/>
      </w:pPr>
      <w:r>
        <w:rPr>
          <w:rFonts w:ascii="Consolas" w:hAnsi="Consolas"/>
          <w:color w:val="E8EAF6"/>
          <w:sz w:val="18"/>
          <w:rFonts w:ascii="Consolas" w:hAnsi="Consolas"/>
        </w:rPr>
        <w:t>@keyframes cardIn{from{opacity:0;transform:scale(0.92) translateY(20px);}}</w:t>
      </w:r>
    </w:p>
    <w:p>
      <w:pPr>
        <w:spacing w:before="0" w:after="0" w:line="240" w:lineRule="auto"/>
        <w:shd w:val="clear" w:color="auto" w:fill="1E1E2E"/>
      </w:pPr>
      <w:r>
        <w:rPr>
          <w:rFonts w:ascii="Consolas" w:hAnsi="Consolas"/>
          <w:color w:val="E8EAF6"/>
          <w:sz w:val="18"/>
          <w:rFonts w:ascii="Consolas" w:hAnsi="Consolas"/>
        </w:rPr>
        <w:t>.logo-badge{width:72px;height:72px;background:linear-gradient(135deg,var(--accent),#ec4899);</w:t>
      </w:r>
    </w:p>
    <w:p>
      <w:pPr>
        <w:spacing w:before="0" w:after="0" w:line="240" w:lineRule="auto"/>
        <w:shd w:val="clear" w:color="auto" w:fill="1E1E2E"/>
      </w:pPr>
      <w:r>
        <w:rPr>
          <w:rFonts w:ascii="Consolas" w:hAnsi="Consolas"/>
          <w:color w:val="E8EAF6"/>
          <w:sz w:val="18"/>
          <w:rFonts w:ascii="Consolas" w:hAnsi="Consolas"/>
        </w:rPr>
        <w:t xml:space="preserve">  border-radius:20px;font-size:2rem;display:flex;align-items:center;justify-content:center;</w:t>
      </w:r>
    </w:p>
    <w:p>
      <w:pPr>
        <w:spacing w:before="0" w:after="0" w:line="240" w:lineRule="auto"/>
        <w:shd w:val="clear" w:color="auto" w:fill="1E1E2E"/>
      </w:pPr>
      <w:r>
        <w:rPr>
          <w:rFonts w:ascii="Consolas" w:hAnsi="Consolas"/>
          <w:color w:val="E8EAF6"/>
          <w:sz w:val="18"/>
          <w:rFonts w:ascii="Consolas" w:hAnsi="Consolas"/>
        </w:rPr>
        <w:t xml:space="preserve">  margin:0 auto 22px;box-shadow:0 8px 32px var(--glow);}</w:t>
      </w:r>
    </w:p>
    <w:p>
      <w:pPr>
        <w:spacing w:before="0" w:after="0" w:line="240" w:lineRule="auto"/>
        <w:shd w:val="clear" w:color="auto" w:fill="1E1E2E"/>
      </w:pPr>
      <w:r>
        <w:rPr>
          <w:rFonts w:ascii="Consolas" w:hAnsi="Consolas"/>
          <w:color w:val="E8EAF6"/>
          <w:sz w:val="18"/>
          <w:rFonts w:ascii="Consolas" w:hAnsi="Consolas"/>
        </w:rPr>
        <w:t>.game-title{font-size:2.4rem;font-weight:800;letter-spacing:-0.02em;line-height:1;}</w:t>
      </w:r>
    </w:p>
    <w:p>
      <w:pPr>
        <w:spacing w:before="0" w:after="0" w:line="240" w:lineRule="auto"/>
        <w:shd w:val="clear" w:color="auto" w:fill="1E1E2E"/>
      </w:pPr>
      <w:r>
        <w:rPr>
          <w:rFonts w:ascii="Consolas" w:hAnsi="Consolas"/>
          <w:color w:val="E8EAF6"/>
          <w:sz w:val="18"/>
          <w:rFonts w:ascii="Consolas" w:hAnsi="Consolas"/>
        </w:rPr>
        <w:t>.game-title span{color:var(--accent);}</w:t>
      </w:r>
    </w:p>
    <w:p>
      <w:pPr>
        <w:spacing w:before="0" w:after="0" w:line="240" w:lineRule="auto"/>
        <w:shd w:val="clear" w:color="auto" w:fill="1E1E2E"/>
      </w:pPr>
      <w:r>
        <w:rPr>
          <w:rFonts w:ascii="Consolas" w:hAnsi="Consolas"/>
          <w:color w:val="E8EAF6"/>
          <w:sz w:val="18"/>
          <w:rFonts w:ascii="Consolas" w:hAnsi="Consolas"/>
        </w:rPr>
        <w:t>.lang-subtitle{color:var(--muted);font-size:0.95rem;margin:10px 0 30px;}</w:t>
      </w:r>
    </w:p>
    <w:p>
      <w:pPr>
        <w:spacing w:before="0" w:after="0" w:line="240" w:lineRule="auto"/>
        <w:shd w:val="clear" w:color="auto" w:fill="1E1E2E"/>
      </w:pPr>
      <w:r>
        <w:rPr>
          <w:rFonts w:ascii="Consolas" w:hAnsi="Consolas"/>
          <w:color w:val="E8EAF6"/>
          <w:sz w:val="18"/>
          <w:rFonts w:ascii="Consolas" w:hAnsi="Consolas"/>
        </w:rPr>
        <w:t>.lang-grid{display:flex;flex-direction:column;gap:12px;}</w:t>
      </w:r>
    </w:p>
    <w:p>
      <w:pPr>
        <w:spacing w:before="0" w:after="0" w:line="240" w:lineRule="auto"/>
        <w:shd w:val="clear" w:color="auto" w:fill="1E1E2E"/>
      </w:pPr>
      <w:r>
        <w:rPr>
          <w:rFonts w:ascii="Consolas" w:hAnsi="Consolas"/>
          <w:color w:val="E8EAF6"/>
          <w:sz w:val="18"/>
          <w:rFonts w:ascii="Consolas" w:hAnsi="Consolas"/>
        </w:rPr>
        <w:t>.lang-btn{display:flex;align-items:center;gap:16px;</w:t>
      </w:r>
    </w:p>
    <w:p>
      <w:pPr>
        <w:spacing w:before="0" w:after="0" w:line="240" w:lineRule="auto"/>
        <w:shd w:val="clear" w:color="auto" w:fill="1E1E2E"/>
      </w:pPr>
      <w:r>
        <w:rPr>
          <w:rFonts w:ascii="Consolas" w:hAnsi="Consolas"/>
          <w:color w:val="E8EAF6"/>
          <w:sz w:val="18"/>
          <w:rFonts w:ascii="Consolas" w:hAnsi="Consolas"/>
        </w:rPr>
        <w:t xml:space="preserve">  background:var(--bg);border:2px solid var(--border);border-radius:var(--radius-sm);</w:t>
      </w:r>
    </w:p>
    <w:p>
      <w:pPr>
        <w:spacing w:before="0" w:after="0" w:line="240" w:lineRule="auto"/>
        <w:shd w:val="clear" w:color="auto" w:fill="1E1E2E"/>
      </w:pPr>
      <w:r>
        <w:rPr>
          <w:rFonts w:ascii="Consolas" w:hAnsi="Consolas"/>
          <w:color w:val="E8EAF6"/>
          <w:sz w:val="18"/>
          <w:rFonts w:ascii="Consolas" w:hAnsi="Consolas"/>
        </w:rPr>
        <w:t xml:space="preserve">  padding:16px 20px;cursor:pointer;transition:var(--transition);font-family:var(--font);}</w:t>
      </w:r>
    </w:p>
    <w:p>
      <w:pPr>
        <w:spacing w:before="0" w:after="0" w:line="240" w:lineRule="auto"/>
        <w:shd w:val="clear" w:color="auto" w:fill="1E1E2E"/>
      </w:pPr>
      <w:r>
        <w:rPr>
          <w:rFonts w:ascii="Consolas" w:hAnsi="Consolas"/>
          <w:color w:val="E8EAF6"/>
          <w:sz w:val="18"/>
          <w:rFonts w:ascii="Consolas" w:hAnsi="Consolas"/>
        </w:rPr>
        <w:t>.lang-btn:hover{border-color:var(--accent);background:var(--bg-hover);transform:translateX(4px);}</w:t>
      </w:r>
    </w:p>
    <w:p>
      <w:pPr>
        <w:spacing w:before="0" w:after="0" w:line="240" w:lineRule="auto"/>
        <w:shd w:val="clear" w:color="auto" w:fill="1E1E2E"/>
      </w:pPr>
      <w:r>
        <w:rPr>
          <w:rFonts w:ascii="Consolas" w:hAnsi="Consolas"/>
          <w:color w:val="E8EAF6"/>
          <w:sz w:val="18"/>
          <w:rFonts w:ascii="Consolas" w:hAnsi="Consolas"/>
        </w:rPr>
        <w:t>.lang-flag{font-size:2rem;}</w:t>
      </w:r>
    </w:p>
    <w:p>
      <w:pPr>
        <w:spacing w:before="0" w:after="0" w:line="240" w:lineRule="auto"/>
        <w:shd w:val="clear" w:color="auto" w:fill="1E1E2E"/>
      </w:pPr>
      <w:r>
        <w:rPr>
          <w:rFonts w:ascii="Consolas" w:hAnsi="Consolas"/>
          <w:color w:val="E8EAF6"/>
          <w:sz w:val="18"/>
          <w:rFonts w:ascii="Consolas" w:hAnsi="Consolas"/>
        </w:rPr>
        <w:t>.lang-info{text-align:left;flex:1;}</w:t>
      </w:r>
    </w:p>
    <w:p>
      <w:pPr>
        <w:spacing w:before="0" w:after="0" w:line="240" w:lineRule="auto"/>
        <w:shd w:val="clear" w:color="auto" w:fill="1E1E2E"/>
      </w:pPr>
      <w:r>
        <w:rPr>
          <w:rFonts w:ascii="Consolas" w:hAnsi="Consolas"/>
          <w:color w:val="E8EAF6"/>
          <w:sz w:val="18"/>
          <w:rFonts w:ascii="Consolas" w:hAnsi="Consolas"/>
        </w:rPr>
        <w:t>.lang-info strong{display:block;font-size:1rem;font-weight:700;color:var(--text);}</w:t>
      </w:r>
    </w:p>
    <w:p>
      <w:pPr>
        <w:spacing w:before="0" w:after="0" w:line="240" w:lineRule="auto"/>
        <w:shd w:val="clear" w:color="auto" w:fill="1E1E2E"/>
      </w:pPr>
      <w:r>
        <w:rPr>
          <w:rFonts w:ascii="Consolas" w:hAnsi="Consolas"/>
          <w:color w:val="E8EAF6"/>
          <w:sz w:val="18"/>
          <w:rFonts w:ascii="Consolas" w:hAnsi="Consolas"/>
        </w:rPr>
        <w:t>.lang-info span{font-size:0.82rem;color:var(--muted);}</w:t>
      </w:r>
    </w:p>
    <w:p>
      <w:pPr>
        <w:spacing w:before="0" w:after="0" w:line="240" w:lineRule="auto"/>
        <w:shd w:val="clear" w:color="auto" w:fill="1E1E2E"/>
      </w:pPr>
      <w:r>
        <w:rPr>
          <w:rFonts w:ascii="Consolas" w:hAnsi="Consolas"/>
          <w:color w:val="E8EAF6"/>
          <w:sz w:val="18"/>
          <w:rFonts w:ascii="Consolas" w:hAnsi="Consolas"/>
        </w:rPr>
        <w:t>.lang-arrow{color:var(--accent);font-size:1.2rem;}</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LOGIN ── */</w:t>
      </w:r>
    </w:p>
    <w:p>
      <w:pPr>
        <w:spacing w:before="0" w:after="0" w:line="240" w:lineRule="auto"/>
        <w:shd w:val="clear" w:color="auto" w:fill="1E1E2E"/>
      </w:pPr>
      <w:r>
        <w:rPr>
          <w:rFonts w:ascii="Consolas" w:hAnsi="Consolas"/>
          <w:color w:val="E8EAF6"/>
          <w:sz w:val="18"/>
          <w:rFonts w:ascii="Consolas" w:hAnsi="Consolas"/>
        </w:rPr>
        <w:t>.login-card{position:relative;z-index:10;background:var(--bg-card);border:1px solid var(--border);</w:t>
      </w:r>
    </w:p>
    <w:p>
      <w:pPr>
        <w:spacing w:before="0" w:after="0" w:line="240" w:lineRule="auto"/>
        <w:shd w:val="clear" w:color="auto" w:fill="1E1E2E"/>
      </w:pPr>
      <w:r>
        <w:rPr>
          <w:rFonts w:ascii="Consolas" w:hAnsi="Consolas"/>
          <w:color w:val="E8EAF6"/>
          <w:sz w:val="18"/>
          <w:rFonts w:ascii="Consolas" w:hAnsi="Consolas"/>
        </w:rPr>
        <w:t xml:space="preserve">  border-radius:24px;padding:52px 44px;max-width:400px;width:90%;text-align:center;</w:t>
      </w:r>
    </w:p>
    <w:p>
      <w:pPr>
        <w:spacing w:before="0" w:after="0" w:line="240" w:lineRule="auto"/>
        <w:shd w:val="clear" w:color="auto" w:fill="1E1E2E"/>
      </w:pPr>
      <w:r>
        <w:rPr>
          <w:rFonts w:ascii="Consolas" w:hAnsi="Consolas"/>
          <w:color w:val="E8EAF6"/>
          <w:sz w:val="18"/>
          <w:rFonts w:ascii="Consolas" w:hAnsi="Consolas"/>
        </w:rPr>
        <w:t xml:space="preserve">  box-shadow:0 30px 80px rgba(0,0,0,0.5);animation:cardIn 0.6s cubic-bezier(0.22,1,0.36,1) both;}</w:t>
      </w:r>
    </w:p>
    <w:p>
      <w:pPr>
        <w:spacing w:before="0" w:after="0" w:line="240" w:lineRule="auto"/>
        <w:shd w:val="clear" w:color="auto" w:fill="1E1E2E"/>
      </w:pPr>
      <w:r>
        <w:rPr>
          <w:rFonts w:ascii="Consolas" w:hAnsi="Consolas"/>
          <w:color w:val="E8EAF6"/>
          <w:sz w:val="18"/>
          <w:rFonts w:ascii="Consolas" w:hAnsi="Consolas"/>
        </w:rPr>
        <w:t>.subtitle{color:var(--muted);font-size:0.95rem;margin:10px 0 30px;}</w:t>
      </w:r>
    </w:p>
    <w:p>
      <w:pPr>
        <w:spacing w:before="0" w:after="0" w:line="240" w:lineRule="auto"/>
        <w:shd w:val="clear" w:color="auto" w:fill="1E1E2E"/>
      </w:pPr>
      <w:r>
        <w:rPr>
          <w:rFonts w:ascii="Consolas" w:hAnsi="Consolas"/>
          <w:color w:val="E8EAF6"/>
          <w:sz w:val="18"/>
          <w:rFonts w:ascii="Consolas" w:hAnsi="Consolas"/>
        </w:rPr>
        <w:t>.input-group{margin-bottom:18px;}</w:t>
      </w:r>
    </w:p>
    <w:p>
      <w:pPr>
        <w:spacing w:before="0" w:after="0" w:line="240" w:lineRule="auto"/>
        <w:shd w:val="clear" w:color="auto" w:fill="1E1E2E"/>
      </w:pPr>
      <w:r>
        <w:rPr>
          <w:rFonts w:ascii="Consolas" w:hAnsi="Consolas"/>
          <w:color w:val="E8EAF6"/>
          <w:sz w:val="18"/>
          <w:rFonts w:ascii="Consolas" w:hAnsi="Consolas"/>
        </w:rPr>
        <w:t>.input-group input{width:100%;background:var(--bg);border:2px solid var(--border);</w:t>
      </w:r>
    </w:p>
    <w:p>
      <w:pPr>
        <w:spacing w:before="0" w:after="0" w:line="240" w:lineRule="auto"/>
        <w:shd w:val="clear" w:color="auto" w:fill="1E1E2E"/>
      </w:pPr>
      <w:r>
        <w:rPr>
          <w:rFonts w:ascii="Consolas" w:hAnsi="Consolas"/>
          <w:color w:val="E8EAF6"/>
          <w:sz w:val="18"/>
          <w:rFonts w:ascii="Consolas" w:hAnsi="Consolas"/>
        </w:rPr>
        <w:t xml:space="preserve">  border-radius:var(--radius-sm);padding:14px 18px;font-family:var(--font);font-size:1rem;</w:t>
      </w:r>
    </w:p>
    <w:p>
      <w:pPr>
        <w:spacing w:before="0" w:after="0" w:line="240" w:lineRule="auto"/>
        <w:shd w:val="clear" w:color="auto" w:fill="1E1E2E"/>
      </w:pPr>
      <w:r>
        <w:rPr>
          <w:rFonts w:ascii="Consolas" w:hAnsi="Consolas"/>
          <w:color w:val="E8EAF6"/>
          <w:sz w:val="18"/>
          <w:rFonts w:ascii="Consolas" w:hAnsi="Consolas"/>
        </w:rPr>
        <w:t xml:space="preserve">  color:var(--text);outline:none;transition:border-color var(--transition);text-align:inherit;}</w:t>
      </w:r>
    </w:p>
    <w:p>
      <w:pPr>
        <w:spacing w:before="0" w:after="0" w:line="240" w:lineRule="auto"/>
        <w:shd w:val="clear" w:color="auto" w:fill="1E1E2E"/>
      </w:pPr>
      <w:r>
        <w:rPr>
          <w:rFonts w:ascii="Consolas" w:hAnsi="Consolas"/>
          <w:color w:val="E8EAF6"/>
          <w:sz w:val="18"/>
          <w:rFonts w:ascii="Consolas" w:hAnsi="Consolas"/>
        </w:rPr>
        <w:t>.input-group input:focus{border-color:var(--accent);}</w:t>
      </w:r>
    </w:p>
    <w:p>
      <w:pPr>
        <w:spacing w:before="0" w:after="0" w:line="240" w:lineRule="auto"/>
        <w:shd w:val="clear" w:color="auto" w:fill="1E1E2E"/>
      </w:pPr>
      <w:r>
        <w:rPr>
          <w:rFonts w:ascii="Consolas" w:hAnsi="Consolas"/>
          <w:color w:val="E8EAF6"/>
          <w:sz w:val="18"/>
          <w:rFonts w:ascii="Consolas" w:hAnsi="Consolas"/>
        </w:rPr>
        <w:t>.input-group input::placeholder{color:var(--muted);}</w:t>
      </w:r>
    </w:p>
    <w:p>
      <w:pPr>
        <w:spacing w:before="0" w:after="0" w:line="240" w:lineRule="auto"/>
        <w:shd w:val="clear" w:color="auto" w:fill="1E1E2E"/>
      </w:pPr>
      <w:r>
        <w:rPr>
          <w:rFonts w:ascii="Consolas" w:hAnsi="Consolas"/>
          <w:color w:val="E8EAF6"/>
          <w:sz w:val="18"/>
          <w:rFonts w:ascii="Consolas" w:hAnsi="Consolas"/>
        </w:rPr>
        <w:t>.login-card .btn-primary{width:100%;}</w:t>
      </w:r>
    </w:p>
    <w:p>
      <w:pPr>
        <w:spacing w:before="0" w:after="0" w:line="240" w:lineRule="auto"/>
        <w:shd w:val="clear" w:color="auto" w:fill="1E1E2E"/>
      </w:pPr>
      <w:r>
        <w:rPr>
          <w:rFonts w:ascii="Consolas" w:hAnsi="Consolas"/>
          <w:color w:val="E8EAF6"/>
          <w:sz w:val="18"/>
          <w:rFonts w:ascii="Consolas" w:hAnsi="Consolas"/>
        </w:rPr>
        <w:t>.back-lang{margin-top:14px;background:transparent;border:none;color:var(--muted);</w:t>
      </w:r>
    </w:p>
    <w:p>
      <w:pPr>
        <w:spacing w:before="0" w:after="0" w:line="240" w:lineRule="auto"/>
        <w:shd w:val="clear" w:color="auto" w:fill="1E1E2E"/>
      </w:pPr>
      <w:r>
        <w:rPr>
          <w:rFonts w:ascii="Consolas" w:hAnsi="Consolas"/>
          <w:color w:val="E8EAF6"/>
          <w:sz w:val="18"/>
          <w:rFonts w:ascii="Consolas" w:hAnsi="Consolas"/>
        </w:rPr>
        <w:t xml:space="preserve">  font-family:var(--font);font-size:0.85rem;cursor:pointer;transition:var(--transition);}</w:t>
      </w:r>
    </w:p>
    <w:p>
      <w:pPr>
        <w:spacing w:before="0" w:after="0" w:line="240" w:lineRule="auto"/>
        <w:shd w:val="clear" w:color="auto" w:fill="1E1E2E"/>
      </w:pPr>
      <w:r>
        <w:rPr>
          <w:rFonts w:ascii="Consolas" w:hAnsi="Consolas"/>
          <w:color w:val="E8EAF6"/>
          <w:sz w:val="18"/>
          <w:rFonts w:ascii="Consolas" w:hAnsi="Consolas"/>
        </w:rPr>
        <w:t>.back-lang:hover{color:var(--text);}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LEVELS ── */</w:t>
      </w:r>
    </w:p>
    <w:p>
      <w:pPr>
        <w:spacing w:before="0" w:after="0" w:line="240" w:lineRule="auto"/>
        <w:shd w:val="clear" w:color="auto" w:fill="1E1E2E"/>
      </w:pPr>
      <w:r>
        <w:rPr>
          <w:rFonts w:ascii="Consolas" w:hAnsi="Consolas"/>
          <w:color w:val="E8EAF6"/>
          <w:sz w:val="18"/>
          <w:rFonts w:ascii="Consolas" w:hAnsi="Consolas"/>
        </w:rPr>
        <w:t>.levels-container{position:relative;z-index:10;width:min(520px,92vw);margin-top:72px;padding:20px 0 40px;}</w:t>
      </w:r>
    </w:p>
    <w:p>
      <w:pPr>
        <w:spacing w:before="0" w:after="0" w:line="240" w:lineRule="auto"/>
        <w:shd w:val="clear" w:color="auto" w:fill="1E1E2E"/>
      </w:pPr>
      <w:r>
        <w:rPr>
          <w:rFonts w:ascii="Consolas" w:hAnsi="Consolas"/>
          <w:color w:val="E8EAF6"/>
          <w:sz w:val="18"/>
          <w:rFonts w:ascii="Consolas" w:hAnsi="Consolas"/>
        </w:rPr>
        <w:t>.section-title{text-align:center;font-size:1.6rem;font-weight:800;margin-bottom:28px;letter-spacing:-0.02em;}</w:t>
      </w:r>
    </w:p>
    <w:p>
      <w:pPr>
        <w:spacing w:before="0" w:after="0" w:line="240" w:lineRule="auto"/>
        <w:shd w:val="clear" w:color="auto" w:fill="1E1E2E"/>
      </w:pPr>
      <w:r>
        <w:rPr>
          <w:rFonts w:ascii="Consolas" w:hAnsi="Consolas"/>
          <w:color w:val="E8EAF6"/>
          <w:sz w:val="18"/>
          <w:rFonts w:ascii="Consolas" w:hAnsi="Consolas"/>
        </w:rPr>
        <w:t>.levels-grid{display:flex;flex-direction:column;gap:14px;}</w:t>
      </w:r>
    </w:p>
    <w:p>
      <w:pPr>
        <w:spacing w:before="0" w:after="0" w:line="240" w:lineRule="auto"/>
        <w:shd w:val="clear" w:color="auto" w:fill="1E1E2E"/>
      </w:pPr>
      <w:r>
        <w:rPr>
          <w:rFonts w:ascii="Consolas" w:hAnsi="Consolas"/>
          <w:color w:val="E8EAF6"/>
          <w:sz w:val="18"/>
          <w:rFonts w:ascii="Consolas" w:hAnsi="Consolas"/>
        </w:rPr>
        <w:t>.level-card{display:flex;align-items:center;gap:18px;background:var(--bg-card);</w:t>
      </w:r>
    </w:p>
    <w:p>
      <w:pPr>
        <w:spacing w:before="0" w:after="0" w:line="240" w:lineRule="auto"/>
        <w:shd w:val="clear" w:color="auto" w:fill="1E1E2E"/>
      </w:pPr>
      <w:r>
        <w:rPr>
          <w:rFonts w:ascii="Consolas" w:hAnsi="Consolas"/>
          <w:color w:val="E8EAF6"/>
          <w:sz w:val="18"/>
          <w:rFonts w:ascii="Consolas" w:hAnsi="Consolas"/>
        </w:rPr>
        <w:t xml:space="preserve">  border:1px solid var(--border);border-radius:var(--radius);padding:20px 24px;</w:t>
      </w:r>
    </w:p>
    <w:p>
      <w:pPr>
        <w:spacing w:before="0" w:after="0" w:line="240" w:lineRule="auto"/>
        <w:shd w:val="clear" w:color="auto" w:fill="1E1E2E"/>
      </w:pPr>
      <w:r>
        <w:rPr>
          <w:rFonts w:ascii="Consolas" w:hAnsi="Consolas"/>
          <w:color w:val="E8EAF6"/>
          <w:sz w:val="18"/>
          <w:rFonts w:ascii="Consolas" w:hAnsi="Consolas"/>
        </w:rPr>
        <w:t xml:space="preserve">  cursor:pointer;transition:var(--transition);position:relative;overflow:hidden;}</w:t>
      </w:r>
    </w:p>
    <w:p>
      <w:pPr>
        <w:spacing w:before="0" w:after="0" w:line="240" w:lineRule="auto"/>
        <w:shd w:val="clear" w:color="auto" w:fill="1E1E2E"/>
      </w:pPr>
      <w:r>
        <w:rPr>
          <w:rFonts w:ascii="Consolas" w:hAnsi="Consolas"/>
          <w:color w:val="E8EAF6"/>
          <w:sz w:val="18"/>
          <w:rFonts w:ascii="Consolas" w:hAnsi="Consolas"/>
        </w:rPr>
        <w:t>.level-card::before{content:'';position:absolute;inset:0;</w:t>
      </w:r>
    </w:p>
    <w:p>
      <w:pPr>
        <w:spacing w:before="0" w:after="0" w:line="240" w:lineRule="auto"/>
        <w:shd w:val="clear" w:color="auto" w:fill="1E1E2E"/>
      </w:pPr>
      <w:r>
        <w:rPr>
          <w:rFonts w:ascii="Consolas" w:hAnsi="Consolas"/>
          <w:color w:val="E8EAF6"/>
          <w:sz w:val="18"/>
          <w:rFonts w:ascii="Consolas" w:hAnsi="Consolas"/>
        </w:rPr>
        <w:t xml:space="preserve">  background:linear-gradient(90deg,var(--accent) 0%,transparent 100%);opacity:0;transition:opacity var(--transition);}</w:t>
      </w:r>
    </w:p>
    <w:p>
      <w:pPr>
        <w:spacing w:before="0" w:after="0" w:line="240" w:lineRule="auto"/>
        <w:shd w:val="clear" w:color="auto" w:fill="1E1E2E"/>
      </w:pPr>
      <w:r>
        <w:rPr>
          <w:rFonts w:ascii="Consolas" w:hAnsi="Consolas"/>
          <w:color w:val="E8EAF6"/>
          <w:sz w:val="18"/>
          <w:rFonts w:ascii="Consolas" w:hAnsi="Consolas"/>
        </w:rPr>
        <w:t>.level-card:not(.locked):hover{border-color:var(--accent);transform:translateX(4px);}</w:t>
      </w:r>
    </w:p>
    <w:p>
      <w:pPr>
        <w:spacing w:before="0" w:after="0" w:line="240" w:lineRule="auto"/>
        <w:shd w:val="clear" w:color="auto" w:fill="1E1E2E"/>
      </w:pPr>
      <w:r>
        <w:rPr>
          <w:rFonts w:ascii="Consolas" w:hAnsi="Consolas"/>
          <w:color w:val="E8EAF6"/>
          <w:sz w:val="18"/>
          <w:rFonts w:ascii="Consolas" w:hAnsi="Consolas"/>
        </w:rPr>
        <w:t>.level-card:not(.locked):hover::before{opacity:0.05;}</w:t>
      </w:r>
    </w:p>
    <w:p>
      <w:pPr>
        <w:spacing w:before="0" w:after="0" w:line="240" w:lineRule="auto"/>
        <w:shd w:val="clear" w:color="auto" w:fill="1E1E2E"/>
      </w:pPr>
      <w:r>
        <w:rPr>
          <w:rFonts w:ascii="Consolas" w:hAnsi="Consolas"/>
          <w:color w:val="E8EAF6"/>
          <w:sz w:val="18"/>
          <w:rFonts w:ascii="Consolas" w:hAnsi="Consolas"/>
        </w:rPr>
        <w:t>.level-card.locked{opacity:0.5;cursor:not-allowed;}</w:t>
      </w:r>
    </w:p>
    <w:p>
      <w:pPr>
        <w:spacing w:before="0" w:after="0" w:line="240" w:lineRule="auto"/>
        <w:shd w:val="clear" w:color="auto" w:fill="1E1E2E"/>
      </w:pPr>
      <w:r>
        <w:rPr>
          <w:rFonts w:ascii="Consolas" w:hAnsi="Consolas"/>
          <w:color w:val="E8EAF6"/>
          <w:sz w:val="18"/>
          <w:rFonts w:ascii="Consolas" w:hAnsi="Consolas"/>
        </w:rPr>
        <w:t>.level-card.completed{border-color:var(--green);}</w:t>
      </w:r>
    </w:p>
    <w:p>
      <w:pPr>
        <w:spacing w:before="0" w:after="0" w:line="240" w:lineRule="auto"/>
        <w:shd w:val="clear" w:color="auto" w:fill="1E1E2E"/>
      </w:pPr>
      <w:r>
        <w:rPr>
          <w:rFonts w:ascii="Consolas" w:hAnsi="Consolas"/>
          <w:color w:val="E8EAF6"/>
          <w:sz w:val="18"/>
          <w:rFonts w:ascii="Consolas" w:hAnsi="Consolas"/>
        </w:rPr>
        <w:t>.level-card.completed::before{background:linear-gradient(90deg,var(--green) 0%,transparent 100%);opacity:0.05;}</w:t>
      </w:r>
    </w:p>
    <w:p>
      <w:pPr>
        <w:spacing w:before="0" w:after="0" w:line="240" w:lineRule="auto"/>
        <w:shd w:val="clear" w:color="auto" w:fill="1E1E2E"/>
      </w:pPr>
      <w:r>
        <w:rPr>
          <w:rFonts w:ascii="Consolas" w:hAnsi="Consolas"/>
          <w:color w:val="E8EAF6"/>
          <w:sz w:val="18"/>
          <w:rFonts w:ascii="Consolas" w:hAnsi="Consolas"/>
        </w:rPr>
        <w:t>.level-icon{font-size:2.2rem;flex-shrink:0;}</w:t>
      </w:r>
    </w:p>
    <w:p>
      <w:pPr>
        <w:spacing w:before="0" w:after="0" w:line="240" w:lineRule="auto"/>
        <w:shd w:val="clear" w:color="auto" w:fill="1E1E2E"/>
      </w:pPr>
      <w:r>
        <w:rPr>
          <w:rFonts w:ascii="Consolas" w:hAnsi="Consolas"/>
          <w:color w:val="E8EAF6"/>
          <w:sz w:val="18"/>
          <w:rFonts w:ascii="Consolas" w:hAnsi="Consolas"/>
        </w:rPr>
        <w:t>.level-info{flex:1;}</w:t>
      </w:r>
    </w:p>
    <w:p>
      <w:pPr>
        <w:spacing w:before="0" w:after="0" w:line="240" w:lineRule="auto"/>
        <w:shd w:val="clear" w:color="auto" w:fill="1E1E2E"/>
      </w:pPr>
      <w:r>
        <w:rPr>
          <w:rFonts w:ascii="Consolas" w:hAnsi="Consolas"/>
          <w:color w:val="E8EAF6"/>
          <w:sz w:val="18"/>
          <w:rFonts w:ascii="Consolas" w:hAnsi="Consolas"/>
        </w:rPr>
        <w:t>.level-info h3{font-size:1.15rem;font-weight:700;margin-bottom:3px;}</w:t>
      </w:r>
    </w:p>
    <w:p>
      <w:pPr>
        <w:spacing w:before="0" w:after="0" w:line="240" w:lineRule="auto"/>
        <w:shd w:val="clear" w:color="auto" w:fill="1E1E2E"/>
      </w:pPr>
      <w:r>
        <w:rPr>
          <w:rFonts w:ascii="Consolas" w:hAnsi="Consolas"/>
          <w:color w:val="E8EAF6"/>
          <w:sz w:val="18"/>
          <w:rFonts w:ascii="Consolas" w:hAnsi="Consolas"/>
        </w:rPr>
        <w:t>.level-info p{font-size:0.82rem;color:var(--muted);}</w:t>
      </w:r>
    </w:p>
    <w:p>
      <w:pPr>
        <w:spacing w:before="0" w:after="0" w:line="240" w:lineRule="auto"/>
        <w:shd w:val="clear" w:color="auto" w:fill="1E1E2E"/>
      </w:pPr>
      <w:r>
        <w:rPr>
          <w:rFonts w:ascii="Consolas" w:hAnsi="Consolas"/>
          <w:color w:val="E8EAF6"/>
          <w:sz w:val="18"/>
          <w:rFonts w:ascii="Consolas" w:hAnsi="Consolas"/>
        </w:rPr>
        <w:t>.level-status{margin-left:auto;}</w:t>
      </w:r>
    </w:p>
    <w:p>
      <w:pPr>
        <w:spacing w:before="0" w:after="0" w:line="240" w:lineRule="auto"/>
        <w:shd w:val="clear" w:color="auto" w:fill="1E1E2E"/>
      </w:pPr>
      <w:r>
        <w:rPr>
          <w:rFonts w:ascii="Consolas" w:hAnsi="Consolas"/>
          <w:color w:val="E8EAF6"/>
          <w:sz w:val="18"/>
          <w:rFonts w:ascii="Consolas" w:hAnsi="Consolas"/>
        </w:rPr>
        <w:t>.lang-ar .level-status{margin-left:0;margin-right:auto;}</w:t>
      </w:r>
    </w:p>
    <w:p>
      <w:pPr>
        <w:spacing w:before="0" w:after="0" w:line="240" w:lineRule="auto"/>
        <w:shd w:val="clear" w:color="auto" w:fill="1E1E2E"/>
      </w:pPr>
      <w:r>
        <w:rPr>
          <w:rFonts w:ascii="Consolas" w:hAnsi="Consolas"/>
          <w:color w:val="E8EAF6"/>
          <w:sz w:val="18"/>
          <w:rFonts w:ascii="Consolas" w:hAnsi="Consolas"/>
        </w:rPr>
        <w:t>.lock-icon{font-size:1.2rem;}</w:t>
      </w:r>
    </w:p>
    <w:p>
      <w:pPr>
        <w:spacing w:before="0" w:after="0" w:line="240" w:lineRule="auto"/>
        <w:shd w:val="clear" w:color="auto" w:fill="1E1E2E"/>
      </w:pPr>
      <w:r>
        <w:rPr>
          <w:rFonts w:ascii="Consolas" w:hAnsi="Consolas"/>
          <w:color w:val="E8EAF6"/>
          <w:sz w:val="18"/>
          <w:rFonts w:ascii="Consolas" w:hAnsi="Consolas"/>
        </w:rPr>
        <w:t>.lock-icon.unlocked{color:var(--accent);font-size:1.4rem;}</w:t>
      </w:r>
    </w:p>
    <w:p>
      <w:pPr>
        <w:spacing w:before="0" w:after="0" w:line="240" w:lineRule="auto"/>
        <w:shd w:val="clear" w:color="auto" w:fill="1E1E2E"/>
      </w:pPr>
      <w:r>
        <w:rPr>
          <w:rFonts w:ascii="Consolas" w:hAnsi="Consolas"/>
          <w:color w:val="E8EAF6"/>
          <w:sz w:val="18"/>
          <w:rFonts w:ascii="Consolas" w:hAnsi="Consolas"/>
        </w:rPr>
        <w:t>.progress-track{margin-top:32px;}</w:t>
      </w:r>
    </w:p>
    <w:p>
      <w:pPr>
        <w:spacing w:before="0" w:after="0" w:line="240" w:lineRule="auto"/>
        <w:shd w:val="clear" w:color="auto" w:fill="1E1E2E"/>
      </w:pPr>
      <w:r>
        <w:rPr>
          <w:rFonts w:ascii="Consolas" w:hAnsi="Consolas"/>
          <w:color w:val="E8EAF6"/>
          <w:sz w:val="18"/>
          <w:rFonts w:ascii="Consolas" w:hAnsi="Consolas"/>
        </w:rPr>
        <w:t>.progress-label{font-size:0.78rem;color:var(--muted);text-transform:uppercase;</w:t>
      </w:r>
    </w:p>
    <w:p>
      <w:pPr>
        <w:spacing w:before="0" w:after="0" w:line="240" w:lineRule="auto"/>
        <w:shd w:val="clear" w:color="auto" w:fill="1E1E2E"/>
      </w:pPr>
      <w:r>
        <w:rPr>
          <w:rFonts w:ascii="Consolas" w:hAnsi="Consolas"/>
          <w:color w:val="E8EAF6"/>
          <w:sz w:val="18"/>
          <w:rFonts w:ascii="Consolas" w:hAnsi="Consolas"/>
        </w:rPr>
        <w:t xml:space="preserve">  letter-spacing:0.08em;margin-bottom:14px;text-align:center;}</w:t>
      </w:r>
    </w:p>
    <w:p>
      <w:pPr>
        <w:spacing w:before="0" w:after="0" w:line="240" w:lineRule="auto"/>
        <w:shd w:val="clear" w:color="auto" w:fill="1E1E2E"/>
      </w:pPr>
      <w:r>
        <w:rPr>
          <w:rFonts w:ascii="Consolas" w:hAnsi="Consolas"/>
          <w:color w:val="E8EAF6"/>
          <w:sz w:val="18"/>
          <w:rFonts w:ascii="Consolas" w:hAnsi="Consolas"/>
        </w:rPr>
        <w:t>.progress-steps{display:flex;align-items:center;justify-content:center;}</w:t>
      </w:r>
    </w:p>
    <w:p>
      <w:pPr>
        <w:spacing w:before="0" w:after="0" w:line="240" w:lineRule="auto"/>
        <w:shd w:val="clear" w:color="auto" w:fill="1E1E2E"/>
      </w:pPr>
      <w:r>
        <w:rPr>
          <w:rFonts w:ascii="Consolas" w:hAnsi="Consolas"/>
          <w:color w:val="E8EAF6"/>
          <w:sz w:val="18"/>
          <w:rFonts w:ascii="Consolas" w:hAnsi="Consolas"/>
        </w:rPr>
        <w:t>.step{width:72px;height:32px;display:flex;align-items:center;justify-content:center;</w:t>
      </w:r>
    </w:p>
    <w:p>
      <w:pPr>
        <w:spacing w:before="0" w:after="0" w:line="240" w:lineRule="auto"/>
        <w:shd w:val="clear" w:color="auto" w:fill="1E1E2E"/>
      </w:pPr>
      <w:r>
        <w:rPr>
          <w:rFonts w:ascii="Consolas" w:hAnsi="Consolas"/>
          <w:color w:val="E8EAF6"/>
          <w:sz w:val="18"/>
          <w:rFonts w:ascii="Consolas" w:hAnsi="Consolas"/>
        </w:rPr>
        <w:t xml:space="preserve">  border-radius:100px;font-size:0.78rem;font-weight:700;</w:t>
      </w:r>
    </w:p>
    <w:p>
      <w:pPr>
        <w:spacing w:before="0" w:after="0" w:line="240" w:lineRule="auto"/>
        <w:shd w:val="clear" w:color="auto" w:fill="1E1E2E"/>
      </w:pPr>
      <w:r>
        <w:rPr>
          <w:rFonts w:ascii="Consolas" w:hAnsi="Consolas"/>
          <w:color w:val="E8EAF6"/>
          <w:sz w:val="18"/>
          <w:rFonts w:ascii="Consolas" w:hAnsi="Consolas"/>
        </w:rPr>
        <w:t xml:space="preserve">  background:var(--bg-card);border:1px solid var(--border);color:var(--muted);transition:var(--transition);}</w:t>
      </w:r>
    </w:p>
    <w:p>
      <w:pPr>
        <w:spacing w:before="0" w:after="0" w:line="240" w:lineRule="auto"/>
        <w:shd w:val="clear" w:color="auto" w:fill="1E1E2E"/>
      </w:pPr>
      <w:r>
        <w:rPr>
          <w:rFonts w:ascii="Consolas" w:hAnsi="Consolas"/>
          <w:color w:val="E8EAF6"/>
          <w:sz w:val="18"/>
          <w:rFonts w:ascii="Consolas" w:hAnsi="Consolas"/>
        </w:rPr>
        <w:t>.step.active{background:var(--accent);color:#fff;border-color:var(--accent);box-shadow:0 0 16px var(--glow);}</w:t>
      </w:r>
    </w:p>
    <w:p>
      <w:pPr>
        <w:spacing w:before="0" w:after="0" w:line="240" w:lineRule="auto"/>
        <w:shd w:val="clear" w:color="auto" w:fill="1E1E2E"/>
      </w:pPr>
      <w:r>
        <w:rPr>
          <w:rFonts w:ascii="Consolas" w:hAnsi="Consolas"/>
          <w:color w:val="E8EAF6"/>
          <w:sz w:val="18"/>
          <w:rFonts w:ascii="Consolas" w:hAnsi="Consolas"/>
        </w:rPr>
        <w:t>.step.done{background:var(--green);color:#fff;border-color:var(--green);}</w:t>
      </w:r>
    </w:p>
    <w:p>
      <w:pPr>
        <w:spacing w:before="0" w:after="0" w:line="240" w:lineRule="auto"/>
        <w:shd w:val="clear" w:color="auto" w:fill="1E1E2E"/>
      </w:pPr>
      <w:r>
        <w:rPr>
          <w:rFonts w:ascii="Consolas" w:hAnsi="Consolas"/>
          <w:color w:val="E8EAF6"/>
          <w:sz w:val="18"/>
          <w:rFonts w:ascii="Consolas" w:hAnsi="Consolas"/>
        </w:rPr>
        <w:t>.step-line{flex:1;height:2px;background:var(--border);max-width:60px;transition:background var(--transition);}</w:t>
      </w:r>
    </w:p>
    <w:p>
      <w:pPr>
        <w:spacing w:before="0" w:after="0" w:line="240" w:lineRule="auto"/>
        <w:shd w:val="clear" w:color="auto" w:fill="1E1E2E"/>
      </w:pPr>
      <w:r>
        <w:rPr>
          <w:rFonts w:ascii="Consolas" w:hAnsi="Consolas"/>
          <w:color w:val="E8EAF6"/>
          <w:sz w:val="18"/>
          <w:rFonts w:ascii="Consolas" w:hAnsi="Consolas"/>
        </w:rPr>
        <w:t>.step-line.done{background:var(--green);}</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QUIZ ── */</w:t>
      </w:r>
    </w:p>
    <w:p>
      <w:pPr>
        <w:spacing w:before="0" w:after="0" w:line="240" w:lineRule="auto"/>
        <w:shd w:val="clear" w:color="auto" w:fill="1E1E2E"/>
      </w:pPr>
      <w:r>
        <w:rPr>
          <w:rFonts w:ascii="Consolas" w:hAnsi="Consolas"/>
          <w:color w:val="E8EAF6"/>
          <w:sz w:val="18"/>
          <w:rFonts w:ascii="Consolas" w:hAnsi="Consolas"/>
        </w:rPr>
        <w:t>.quiz-container{position:relative;z-index:10;width:min(580px,94vw);margin-top:72px;padding:24px 0 40px;}</w:t>
      </w:r>
    </w:p>
    <w:p>
      <w:pPr>
        <w:spacing w:before="0" w:after="0" w:line="240" w:lineRule="auto"/>
        <w:shd w:val="clear" w:color="auto" w:fill="1E1E2E"/>
      </w:pPr>
      <w:r>
        <w:rPr>
          <w:rFonts w:ascii="Consolas" w:hAnsi="Consolas"/>
          <w:color w:val="E8EAF6"/>
          <w:sz w:val="18"/>
          <w:rFonts w:ascii="Consolas" w:hAnsi="Consolas"/>
        </w:rPr>
        <w:t>.quiz-meta{display:flex;align-items:center;justify-content:space-between;margin-bottom:14px;}</w:t>
      </w:r>
    </w:p>
    <w:p>
      <w:pPr>
        <w:spacing w:before="0" w:after="0" w:line="240" w:lineRule="auto"/>
        <w:shd w:val="clear" w:color="auto" w:fill="1E1E2E"/>
      </w:pPr>
      <w:r>
        <w:rPr>
          <w:rFonts w:ascii="Consolas" w:hAnsi="Consolas"/>
          <w:color w:val="E8EAF6"/>
          <w:sz w:val="18"/>
          <w:rFonts w:ascii="Consolas" w:hAnsi="Consolas"/>
        </w:rPr>
        <w:t>#question-counter{font-size:0.88rem;color:var(--muted);font-family:var(--mono);}</w:t>
      </w:r>
    </w:p>
    <w:p>
      <w:pPr>
        <w:spacing w:before="0" w:after="0" w:line="240" w:lineRule="auto"/>
        <w:shd w:val="clear" w:color="auto" w:fill="1E1E2E"/>
      </w:pPr>
      <w:r>
        <w:rPr>
          <w:rFonts w:ascii="Consolas" w:hAnsi="Consolas"/>
          <w:color w:val="E8EAF6"/>
          <w:sz w:val="18"/>
          <w:rFonts w:ascii="Consolas" w:hAnsi="Consolas"/>
        </w:rPr>
        <w:t>.timer-ring{position:relative;width:48px;height:48px;}</w:t>
      </w:r>
    </w:p>
    <w:p>
      <w:pPr>
        <w:spacing w:before="0" w:after="0" w:line="240" w:lineRule="auto"/>
        <w:shd w:val="clear" w:color="auto" w:fill="1E1E2E"/>
      </w:pPr>
      <w:r>
        <w:rPr>
          <w:rFonts w:ascii="Consolas" w:hAnsi="Consolas"/>
          <w:color w:val="E8EAF6"/>
          <w:sz w:val="18"/>
          <w:rFonts w:ascii="Consolas" w:hAnsi="Consolas"/>
        </w:rPr>
        <w:t>.timer-ring svg{width:100%;height:100%;transform:rotate(-90deg);}</w:t>
      </w:r>
    </w:p>
    <w:p>
      <w:pPr>
        <w:spacing w:before="0" w:after="0" w:line="240" w:lineRule="auto"/>
        <w:shd w:val="clear" w:color="auto" w:fill="1E1E2E"/>
      </w:pPr>
      <w:r>
        <w:rPr>
          <w:rFonts w:ascii="Consolas" w:hAnsi="Consolas"/>
          <w:color w:val="E8EAF6"/>
          <w:sz w:val="18"/>
          <w:rFonts w:ascii="Consolas" w:hAnsi="Consolas"/>
        </w:rPr>
        <w:t>.ring-bg{fill:none;stroke:var(--bg-hover);stroke-width:4;}</w:t>
      </w:r>
    </w:p>
    <w:p>
      <w:pPr>
        <w:spacing w:before="0" w:after="0" w:line="240" w:lineRule="auto"/>
        <w:shd w:val="clear" w:color="auto" w:fill="1E1E2E"/>
      </w:pPr>
      <w:r>
        <w:rPr>
          <w:rFonts w:ascii="Consolas" w:hAnsi="Consolas"/>
          <w:color w:val="E8EAF6"/>
          <w:sz w:val="18"/>
          <w:rFonts w:ascii="Consolas" w:hAnsi="Consolas"/>
        </w:rPr>
        <w:t>.ring-fill{fill:none;stroke:var(--accent);stroke-width:4;stroke-dasharray:125.66;stroke-dashoffset:0;</w:t>
      </w:r>
    </w:p>
    <w:p>
      <w:pPr>
        <w:spacing w:before="0" w:after="0" w:line="240" w:lineRule="auto"/>
        <w:shd w:val="clear" w:color="auto" w:fill="1E1E2E"/>
      </w:pPr>
      <w:r>
        <w:rPr>
          <w:rFonts w:ascii="Consolas" w:hAnsi="Consolas"/>
          <w:color w:val="E8EAF6"/>
          <w:sz w:val="18"/>
          <w:rFonts w:ascii="Consolas" w:hAnsi="Consolas"/>
        </w:rPr>
        <w:t xml:space="preserve">  stroke-linecap:round;transition:stroke-dashoffset 1s linear,stroke 0.3s;}</w:t>
      </w:r>
    </w:p>
    <w:p>
      <w:pPr>
        <w:spacing w:before="0" w:after="0" w:line="240" w:lineRule="auto"/>
        <w:shd w:val="clear" w:color="auto" w:fill="1E1E2E"/>
      </w:pPr>
      <w:r>
        <w:rPr>
          <w:rFonts w:ascii="Consolas" w:hAnsi="Consolas"/>
          <w:color w:val="E8EAF6"/>
          <w:sz w:val="18"/>
          <w:rFonts w:ascii="Consolas" w:hAnsi="Consolas"/>
        </w:rPr>
        <w:t>.ring-fill.warning{stroke:var(--yellow);}</w:t>
      </w:r>
    </w:p>
    <w:p>
      <w:pPr>
        <w:spacing w:before="0" w:after="0" w:line="240" w:lineRule="auto"/>
        <w:shd w:val="clear" w:color="auto" w:fill="1E1E2E"/>
      </w:pPr>
      <w:r>
        <w:rPr>
          <w:rFonts w:ascii="Consolas" w:hAnsi="Consolas"/>
          <w:color w:val="E8EAF6"/>
          <w:sz w:val="18"/>
          <w:rFonts w:ascii="Consolas" w:hAnsi="Consolas"/>
        </w:rPr>
        <w:t>.ring-fill.danger{stroke:var(--red);}</w:t>
      </w:r>
    </w:p>
    <w:p>
      <w:pPr>
        <w:spacing w:before="0" w:after="0" w:line="240" w:lineRule="auto"/>
        <w:shd w:val="clear" w:color="auto" w:fill="1E1E2E"/>
      </w:pPr>
      <w:r>
        <w:rPr>
          <w:rFonts w:ascii="Consolas" w:hAnsi="Consolas"/>
          <w:color w:val="E8EAF6"/>
          <w:sz w:val="18"/>
          <w:rFonts w:ascii="Consolas" w:hAnsi="Consolas"/>
        </w:rPr>
        <w:t>#timer-display{position:absolute;inset:0;display:flex;align-items:center;justify-content:center;</w:t>
      </w:r>
    </w:p>
    <w:p>
      <w:pPr>
        <w:spacing w:before="0" w:after="0" w:line="240" w:lineRule="auto"/>
        <w:shd w:val="clear" w:color="auto" w:fill="1E1E2E"/>
      </w:pPr>
      <w:r>
        <w:rPr>
          <w:rFonts w:ascii="Consolas" w:hAnsi="Consolas"/>
          <w:color w:val="E8EAF6"/>
          <w:sz w:val="18"/>
          <w:rFonts w:ascii="Consolas" w:hAnsi="Consolas"/>
        </w:rPr>
        <w:t xml:space="preserve">  font-family:var(--mono);font-size:0.85rem;font-weight:700;color:var(--text);}</w:t>
      </w:r>
    </w:p>
    <w:p>
      <w:pPr>
        <w:spacing w:before="0" w:after="0" w:line="240" w:lineRule="auto"/>
        <w:shd w:val="clear" w:color="auto" w:fill="1E1E2E"/>
      </w:pPr>
      <w:r>
        <w:rPr>
          <w:rFonts w:ascii="Consolas" w:hAnsi="Consolas"/>
          <w:color w:val="E8EAF6"/>
          <w:sz w:val="18"/>
          <w:rFonts w:ascii="Consolas" w:hAnsi="Consolas"/>
        </w:rPr>
        <w:t>.progress-bar-wrap{height:5px;background:var(--bg-hover);border-radius:99px;overflow:hidden;margin-bottom:24px;}</w:t>
      </w:r>
    </w:p>
    <w:p>
      <w:pPr>
        <w:spacing w:before="0" w:after="0" w:line="240" w:lineRule="auto"/>
        <w:shd w:val="clear" w:color="auto" w:fill="1E1E2E"/>
      </w:pPr>
      <w:r>
        <w:rPr>
          <w:rFonts w:ascii="Consolas" w:hAnsi="Consolas"/>
          <w:color w:val="E8EAF6"/>
          <w:sz w:val="18"/>
          <w:rFonts w:ascii="Consolas" w:hAnsi="Consolas"/>
        </w:rPr>
        <w:t>.progress-bar{height:100%;width:0%;background:linear-gradient(90deg,var(--accent),var(--accent-2));</w:t>
      </w:r>
    </w:p>
    <w:p>
      <w:pPr>
        <w:spacing w:before="0" w:after="0" w:line="240" w:lineRule="auto"/>
        <w:shd w:val="clear" w:color="auto" w:fill="1E1E2E"/>
      </w:pPr>
      <w:r>
        <w:rPr>
          <w:rFonts w:ascii="Consolas" w:hAnsi="Consolas"/>
          <w:color w:val="E8EAF6"/>
          <w:sz w:val="18"/>
          <w:rFonts w:ascii="Consolas" w:hAnsi="Consolas"/>
        </w:rPr>
        <w:t xml:space="preserve">  border-radius:99px;transition:width 0.5s ease;}</w:t>
      </w:r>
    </w:p>
    <w:p>
      <w:pPr>
        <w:spacing w:before="0" w:after="0" w:line="240" w:lineRule="auto"/>
        <w:shd w:val="clear" w:color="auto" w:fill="1E1E2E"/>
      </w:pPr>
      <w:r>
        <w:rPr>
          <w:rFonts w:ascii="Consolas" w:hAnsi="Consolas"/>
          <w:color w:val="E8EAF6"/>
          <w:sz w:val="18"/>
          <w:rFonts w:ascii="Consolas" w:hAnsi="Consolas"/>
        </w:rPr>
        <w:t>.question-card{background:var(--bg-card);border:1px solid var(--border);border-radius:var(--radius);</w:t>
      </w:r>
    </w:p>
    <w:p>
      <w:pPr>
        <w:spacing w:before="0" w:after="0" w:line="240" w:lineRule="auto"/>
        <w:shd w:val="clear" w:color="auto" w:fill="1E1E2E"/>
      </w:pPr>
      <w:r>
        <w:rPr>
          <w:rFonts w:ascii="Consolas" w:hAnsi="Consolas"/>
          <w:color w:val="E8EAF6"/>
          <w:sz w:val="18"/>
          <w:rFonts w:ascii="Consolas" w:hAnsi="Consolas"/>
        </w:rPr>
        <w:t xml:space="preserve">  padding:28px;margin-bottom:20px;min-height:110px;display:flex;align-items:center;</w:t>
      </w:r>
    </w:p>
    <w:p>
      <w:pPr>
        <w:spacing w:before="0" w:after="0" w:line="240" w:lineRule="auto"/>
        <w:shd w:val="clear" w:color="auto" w:fill="1E1E2E"/>
      </w:pPr>
      <w:r>
        <w:rPr>
          <w:rFonts w:ascii="Consolas" w:hAnsi="Consolas"/>
          <w:color w:val="E8EAF6"/>
          <w:sz w:val="18"/>
          <w:rFonts w:ascii="Consolas" w:hAnsi="Consolas"/>
        </w:rPr>
        <w:t xml:space="preserve">  animation:fadeSlide 0.3s ease both;}</w:t>
      </w:r>
    </w:p>
    <w:p>
      <w:pPr>
        <w:spacing w:before="0" w:after="0" w:line="240" w:lineRule="auto"/>
        <w:shd w:val="clear" w:color="auto" w:fill="1E1E2E"/>
      </w:pPr>
      <w:r>
        <w:rPr>
          <w:rFonts w:ascii="Consolas" w:hAnsi="Consolas"/>
          <w:color w:val="E8EAF6"/>
          <w:sz w:val="18"/>
          <w:rFonts w:ascii="Consolas" w:hAnsi="Consolas"/>
        </w:rPr>
        <w:t>@keyframes fadeSlide{from{opacity:0;transform:translateY(10px);}}</w:t>
      </w:r>
    </w:p>
    <w:p>
      <w:pPr>
        <w:spacing w:before="0" w:after="0" w:line="240" w:lineRule="auto"/>
        <w:shd w:val="clear" w:color="auto" w:fill="1E1E2E"/>
      </w:pPr>
      <w:r>
        <w:rPr>
          <w:rFonts w:ascii="Consolas" w:hAnsi="Consolas"/>
          <w:color w:val="E8EAF6"/>
          <w:sz w:val="18"/>
          <w:rFonts w:ascii="Consolas" w:hAnsi="Consolas"/>
        </w:rPr>
        <w:t>#question-text{font-size:1.15rem;font-weight:600;line-height:1.6;}</w:t>
      </w:r>
    </w:p>
    <w:p>
      <w:pPr>
        <w:spacing w:before="0" w:after="0" w:line="240" w:lineRule="auto"/>
        <w:shd w:val="clear" w:color="auto" w:fill="1E1E2E"/>
      </w:pPr>
      <w:r>
        <w:rPr>
          <w:rFonts w:ascii="Consolas" w:hAnsi="Consolas"/>
          <w:color w:val="E8EAF6"/>
          <w:sz w:val="18"/>
          <w:rFonts w:ascii="Consolas" w:hAnsi="Consolas"/>
        </w:rPr>
        <w:t>.options-grid{display:grid;grid-template-columns:1fr 1fr;gap:12px;}</w:t>
      </w:r>
    </w:p>
    <w:p>
      <w:pPr>
        <w:spacing w:before="0" w:after="0" w:line="240" w:lineRule="auto"/>
        <w:shd w:val="clear" w:color="auto" w:fill="1E1E2E"/>
      </w:pPr>
      <w:r>
        <w:rPr>
          <w:rFonts w:ascii="Consolas" w:hAnsi="Consolas"/>
          <w:color w:val="E8EAF6"/>
          <w:sz w:val="18"/>
          <w:rFonts w:ascii="Consolas" w:hAnsi="Consolas"/>
        </w:rPr>
        <w:t>.option-btn{background:var(--bg-card);border:2px solid var(--border);border-radius:var(--radius-sm);</w:t>
      </w:r>
    </w:p>
    <w:p>
      <w:pPr>
        <w:spacing w:before="0" w:after="0" w:line="240" w:lineRule="auto"/>
        <w:shd w:val="clear" w:color="auto" w:fill="1E1E2E"/>
      </w:pPr>
      <w:r>
        <w:rPr>
          <w:rFonts w:ascii="Consolas" w:hAnsi="Consolas"/>
          <w:color w:val="E8EAF6"/>
          <w:sz w:val="18"/>
          <w:rFonts w:ascii="Consolas" w:hAnsi="Consolas"/>
        </w:rPr>
        <w:t xml:space="preserve">  padding:16px 14px;font-family:var(--font);font-size:0.95rem;font-weight:600;color:var(--text);</w:t>
      </w:r>
    </w:p>
    <w:p>
      <w:pPr>
        <w:spacing w:before="0" w:after="0" w:line="240" w:lineRule="auto"/>
        <w:shd w:val="clear" w:color="auto" w:fill="1E1E2E"/>
      </w:pPr>
      <w:r>
        <w:rPr>
          <w:rFonts w:ascii="Consolas" w:hAnsi="Consolas"/>
          <w:color w:val="E8EAF6"/>
          <w:sz w:val="18"/>
          <w:rFonts w:ascii="Consolas" w:hAnsi="Consolas"/>
        </w:rPr>
        <w:t xml:space="preserve">  text-align:left;cursor:pointer;transition:var(--transition);min-height:68px;line-height:1.5;</w:t>
      </w:r>
    </w:p>
    <w:p>
      <w:pPr>
        <w:spacing w:before="0" w:after="0" w:line="240" w:lineRule="auto"/>
        <w:shd w:val="clear" w:color="auto" w:fill="1E1E2E"/>
      </w:pPr>
      <w:r>
        <w:rPr>
          <w:rFonts w:ascii="Consolas" w:hAnsi="Consolas"/>
          <w:color w:val="E8EAF6"/>
          <w:sz w:val="18"/>
          <w:rFonts w:ascii="Consolas" w:hAnsi="Consolas"/>
        </w:rPr>
        <w:t xml:space="preserve">  animation:fadeSlide 0.3s ease both;position:relative;overflow:hidden;}</w:t>
      </w:r>
    </w:p>
    <w:p>
      <w:pPr>
        <w:spacing w:before="0" w:after="0" w:line="240" w:lineRule="auto"/>
        <w:shd w:val="clear" w:color="auto" w:fill="1E1E2E"/>
      </w:pPr>
      <w:r>
        <w:rPr>
          <w:rFonts w:ascii="Consolas" w:hAnsi="Consolas"/>
          <w:color w:val="E8EAF6"/>
          <w:sz w:val="18"/>
          <w:rFonts w:ascii="Consolas" w:hAnsi="Consolas"/>
        </w:rPr>
        <w:t>.lang-ar .option-btn{text-align:right;}</w:t>
      </w:r>
    </w:p>
    <w:p>
      <w:pPr>
        <w:spacing w:before="0" w:after="0" w:line="240" w:lineRule="auto"/>
        <w:shd w:val="clear" w:color="auto" w:fill="1E1E2E"/>
      </w:pPr>
      <w:r>
        <w:rPr>
          <w:rFonts w:ascii="Consolas" w:hAnsi="Consolas"/>
          <w:color w:val="E8EAF6"/>
          <w:sz w:val="18"/>
          <w:rFonts w:ascii="Consolas" w:hAnsi="Consolas"/>
        </w:rPr>
        <w:t>.option-btn:nth-child(1){animation-delay:0.05s;}</w:t>
      </w:r>
    </w:p>
    <w:p>
      <w:pPr>
        <w:spacing w:before="0" w:after="0" w:line="240" w:lineRule="auto"/>
        <w:shd w:val="clear" w:color="auto" w:fill="1E1E2E"/>
      </w:pPr>
      <w:r>
        <w:rPr>
          <w:rFonts w:ascii="Consolas" w:hAnsi="Consolas"/>
          <w:color w:val="E8EAF6"/>
          <w:sz w:val="18"/>
          <w:rFonts w:ascii="Consolas" w:hAnsi="Consolas"/>
        </w:rPr>
        <w:t>.option-btn:nth-child(2){animation-delay:0.10s;}</w:t>
      </w:r>
    </w:p>
    <w:p>
      <w:pPr>
        <w:spacing w:before="0" w:after="0" w:line="240" w:lineRule="auto"/>
        <w:shd w:val="clear" w:color="auto" w:fill="1E1E2E"/>
      </w:pPr>
      <w:r>
        <w:rPr>
          <w:rFonts w:ascii="Consolas" w:hAnsi="Consolas"/>
          <w:color w:val="E8EAF6"/>
          <w:sz w:val="18"/>
          <w:rFonts w:ascii="Consolas" w:hAnsi="Consolas"/>
        </w:rPr>
        <w:t>.option-btn:nth-child(3){animation-delay:0.15s;}</w:t>
      </w:r>
    </w:p>
    <w:p>
      <w:pPr>
        <w:spacing w:before="0" w:after="0" w:line="240" w:lineRule="auto"/>
        <w:shd w:val="clear" w:color="auto" w:fill="1E1E2E"/>
      </w:pPr>
      <w:r>
        <w:rPr>
          <w:rFonts w:ascii="Consolas" w:hAnsi="Consolas"/>
          <w:color w:val="E8EAF6"/>
          <w:sz w:val="18"/>
          <w:rFonts w:ascii="Consolas" w:hAnsi="Consolas"/>
        </w:rPr>
        <w:t>.option-btn:nth-child(4){animation-delay:0.20s;}</w:t>
      </w:r>
    </w:p>
    <w:p>
      <w:pPr>
        <w:spacing w:before="0" w:after="0" w:line="240" w:lineRule="auto"/>
        <w:shd w:val="clear" w:color="auto" w:fill="1E1E2E"/>
      </w:pPr>
      <w:r>
        <w:rPr>
          <w:rFonts w:ascii="Consolas" w:hAnsi="Consolas"/>
          <w:color w:val="E8EAF6"/>
          <w:sz w:val="18"/>
          <w:rFonts w:ascii="Consolas" w:hAnsi="Consolas"/>
        </w:rPr>
        <w:t>.option-btn:hover:not(:disabled){border-color:var(--accent);background:var(--bg-hover);transform:translateY(-2px);}</w:t>
      </w:r>
    </w:p>
    <w:p>
      <w:pPr>
        <w:spacing w:before="0" w:after="0" w:line="240" w:lineRule="auto"/>
        <w:shd w:val="clear" w:color="auto" w:fill="1E1E2E"/>
      </w:pPr>
      <w:r>
        <w:rPr>
          <w:rFonts w:ascii="Consolas" w:hAnsi="Consolas"/>
          <w:color w:val="E8EAF6"/>
          <w:sz w:val="18"/>
          <w:rFonts w:ascii="Consolas" w:hAnsi="Consolas"/>
        </w:rPr>
        <w:t>.option-btn:disabled{cursor:default;}</w:t>
      </w:r>
    </w:p>
    <w:p>
      <w:pPr>
        <w:spacing w:before="0" w:after="0" w:line="240" w:lineRule="auto"/>
        <w:shd w:val="clear" w:color="auto" w:fill="1E1E2E"/>
      </w:pPr>
      <w:r>
        <w:rPr>
          <w:rFonts w:ascii="Consolas" w:hAnsi="Consolas"/>
          <w:color w:val="E8EAF6"/>
          <w:sz w:val="18"/>
          <w:rFonts w:ascii="Consolas" w:hAnsi="Consolas"/>
        </w:rPr>
        <w:t>.option-btn.correct{border-color:var(--green)!important;background:rgba(34,211,160,0.12)!important;color:var(--green)!important;}</w:t>
      </w:r>
    </w:p>
    <w:p>
      <w:pPr>
        <w:spacing w:before="0" w:after="0" w:line="240" w:lineRule="auto"/>
        <w:shd w:val="clear" w:color="auto" w:fill="1E1E2E"/>
      </w:pPr>
      <w:r>
        <w:rPr>
          <w:rFonts w:ascii="Consolas" w:hAnsi="Consolas"/>
          <w:color w:val="E8EAF6"/>
          <w:sz w:val="18"/>
          <w:rFonts w:ascii="Consolas" w:hAnsi="Consolas"/>
        </w:rPr>
        <w:t>.option-btn.incorrect{border-color:var(--red)!important;background:rgba(255,77,109,0.12)!important;color:var(--red)!important;}</w:t>
      </w:r>
    </w:p>
    <w:p>
      <w:pPr>
        <w:spacing w:before="0" w:after="0" w:line="240" w:lineRule="auto"/>
        <w:shd w:val="clear" w:color="auto" w:fill="1E1E2E"/>
      </w:pPr>
      <w:r>
        <w:rPr>
          <w:rFonts w:ascii="Consolas" w:hAnsi="Consolas"/>
          <w:color w:val="E8EAF6"/>
          <w:sz w:val="18"/>
          <w:rFonts w:ascii="Consolas" w:hAnsi="Consolas"/>
        </w:rPr>
        <w:t>.option-btn .letter{display:inline-flex;align-items:center;justify-content:center;</w:t>
      </w:r>
    </w:p>
    <w:p>
      <w:pPr>
        <w:spacing w:before="0" w:after="0" w:line="240" w:lineRule="auto"/>
        <w:shd w:val="clear" w:color="auto" w:fill="1E1E2E"/>
      </w:pPr>
      <w:r>
        <w:rPr>
          <w:rFonts w:ascii="Consolas" w:hAnsi="Consolas"/>
          <w:color w:val="E8EAF6"/>
          <w:sz w:val="18"/>
          <w:rFonts w:ascii="Consolas" w:hAnsi="Consolas"/>
        </w:rPr>
        <w:t xml:space="preserve">  width:24px;height:24px;border-radius:6px;background:var(--bg-hover);font-size:0.75rem;font-weight:700;</w:t>
      </w:r>
    </w:p>
    <w:p>
      <w:pPr>
        <w:spacing w:before="0" w:after="0" w:line="240" w:lineRule="auto"/>
        <w:shd w:val="clear" w:color="auto" w:fill="1E1E2E"/>
      </w:pPr>
      <w:r>
        <w:rPr>
          <w:rFonts w:ascii="Consolas" w:hAnsi="Consolas"/>
          <w:color w:val="E8EAF6"/>
          <w:sz w:val="18"/>
          <w:rFonts w:ascii="Consolas" w:hAnsi="Consolas"/>
        </w:rPr>
        <w:t xml:space="preserve">  margin-right:8px;flex-shrink:0;font-family:var(--mono);vertical-align:middle;}</w:t>
      </w:r>
    </w:p>
    <w:p>
      <w:pPr>
        <w:spacing w:before="0" w:after="0" w:line="240" w:lineRule="auto"/>
        <w:shd w:val="clear" w:color="auto" w:fill="1E1E2E"/>
      </w:pPr>
      <w:r>
        <w:rPr>
          <w:rFonts w:ascii="Consolas" w:hAnsi="Consolas"/>
          <w:color w:val="E8EAF6"/>
          <w:sz w:val="18"/>
          <w:rFonts w:ascii="Consolas" w:hAnsi="Consolas"/>
        </w:rPr>
        <w:t>.lang-ar .option-btn .letter{margin-right:0;margin-left:8px;}</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RESULT ── */</w:t>
      </w:r>
    </w:p>
    <w:p>
      <w:pPr>
        <w:spacing w:before="0" w:after="0" w:line="240" w:lineRule="auto"/>
        <w:shd w:val="clear" w:color="auto" w:fill="1E1E2E"/>
      </w:pPr>
      <w:r>
        <w:rPr>
          <w:rFonts w:ascii="Consolas" w:hAnsi="Consolas"/>
          <w:color w:val="E8EAF6"/>
          <w:sz w:val="18"/>
          <w:rFonts w:ascii="Consolas" w:hAnsi="Consolas"/>
        </w:rPr>
        <w:t>.result-card{position:relative;z-index:10;background:var(--bg-card);border:1px solid var(--border);</w:t>
      </w:r>
    </w:p>
    <w:p>
      <w:pPr>
        <w:spacing w:before="0" w:after="0" w:line="240" w:lineRule="auto"/>
        <w:shd w:val="clear" w:color="auto" w:fill="1E1E2E"/>
      </w:pPr>
      <w:r>
        <w:rPr>
          <w:rFonts w:ascii="Consolas" w:hAnsi="Consolas"/>
          <w:color w:val="E8EAF6"/>
          <w:sz w:val="18"/>
          <w:rFonts w:ascii="Consolas" w:hAnsi="Consolas"/>
        </w:rPr>
        <w:t xml:space="preserve">  border-radius:24px;padding:48px 40px;max-width:420px;width:92%;text-align:center;</w:t>
      </w:r>
    </w:p>
    <w:p>
      <w:pPr>
        <w:spacing w:before="0" w:after="0" w:line="240" w:lineRule="auto"/>
        <w:shd w:val="clear" w:color="auto" w:fill="1E1E2E"/>
      </w:pPr>
      <w:r>
        <w:rPr>
          <w:rFonts w:ascii="Consolas" w:hAnsi="Consolas"/>
          <w:color w:val="E8EAF6"/>
          <w:sz w:val="18"/>
          <w:rFonts w:ascii="Consolas" w:hAnsi="Consolas"/>
        </w:rPr>
        <w:t xml:space="preserve">  box-shadow:0 30px 80px rgba(0,0,0,0.5);animation:cardIn 0.5s cubic-bezier(0.22,1,0.36,1) both;}</w:t>
      </w:r>
    </w:p>
    <w:p>
      <w:pPr>
        <w:spacing w:before="0" w:after="0" w:line="240" w:lineRule="auto"/>
        <w:shd w:val="clear" w:color="auto" w:fill="1E1E2E"/>
      </w:pPr>
      <w:r>
        <w:rPr>
          <w:rFonts w:ascii="Consolas" w:hAnsi="Consolas"/>
          <w:color w:val="E8EAF6"/>
          <w:sz w:val="18"/>
          <w:rFonts w:ascii="Consolas" w:hAnsi="Consolas"/>
        </w:rPr>
        <w:t>.result-emoji{font-size:4rem;margin-bottom:14px;display:block;}</w:t>
      </w:r>
    </w:p>
    <w:p>
      <w:pPr>
        <w:spacing w:before="0" w:after="0" w:line="240" w:lineRule="auto"/>
        <w:shd w:val="clear" w:color="auto" w:fill="1E1E2E"/>
      </w:pPr>
      <w:r>
        <w:rPr>
          <w:rFonts w:ascii="Consolas" w:hAnsi="Consolas"/>
          <w:color w:val="E8EAF6"/>
          <w:sz w:val="18"/>
          <w:rFonts w:ascii="Consolas" w:hAnsi="Consolas"/>
        </w:rPr>
        <w:t>.result-card h2{font-size:2rem;font-weight:800;margin-bottom:8px;}</w:t>
      </w:r>
    </w:p>
    <w:p>
      <w:pPr>
        <w:spacing w:before="0" w:after="0" w:line="240" w:lineRule="auto"/>
        <w:shd w:val="clear" w:color="auto" w:fill="1E1E2E"/>
      </w:pPr>
      <w:r>
        <w:rPr>
          <w:rFonts w:ascii="Consolas" w:hAnsi="Consolas"/>
          <w:color w:val="E8EAF6"/>
          <w:sz w:val="18"/>
          <w:rFonts w:ascii="Consolas" w:hAnsi="Consolas"/>
        </w:rPr>
        <w:t>.result-card p{color:var(--muted);font-size:0.98rem;margin-bottom:24px;}</w:t>
      </w:r>
    </w:p>
    <w:p>
      <w:pPr>
        <w:spacing w:before="0" w:after="0" w:line="240" w:lineRule="auto"/>
        <w:shd w:val="clear" w:color="auto" w:fill="1E1E2E"/>
      </w:pPr>
      <w:r>
        <w:rPr>
          <w:rFonts w:ascii="Consolas" w:hAnsi="Consolas"/>
          <w:color w:val="E8EAF6"/>
          <w:sz w:val="18"/>
          <w:rFonts w:ascii="Consolas" w:hAnsi="Consolas"/>
        </w:rPr>
        <w:t>.result-score-display{display:inline-flex;align-items:baseline;gap:6px;margin-bottom:18px;}</w:t>
      </w:r>
    </w:p>
    <w:p>
      <w:pPr>
        <w:spacing w:before="0" w:after="0" w:line="240" w:lineRule="auto"/>
        <w:shd w:val="clear" w:color="auto" w:fill="1E1E2E"/>
      </w:pPr>
      <w:r>
        <w:rPr>
          <w:rFonts w:ascii="Consolas" w:hAnsi="Consolas"/>
          <w:color w:val="E8EAF6"/>
          <w:sz w:val="18"/>
          <w:rFonts w:ascii="Consolas" w:hAnsi="Consolas"/>
        </w:rPr>
        <w:t>#result-score{font-size:4.5rem;font-weight:800;font-family:var(--mono);color:var(--accent);line-height:1;}</w:t>
      </w:r>
    </w:p>
    <w:p>
      <w:pPr>
        <w:spacing w:before="0" w:after="0" w:line="240" w:lineRule="auto"/>
        <w:shd w:val="clear" w:color="auto" w:fill="1E1E2E"/>
      </w:pPr>
      <w:r>
        <w:rPr>
          <w:rFonts w:ascii="Consolas" w:hAnsi="Consolas"/>
          <w:color w:val="E8EAF6"/>
          <w:sz w:val="18"/>
          <w:rFonts w:ascii="Consolas" w:hAnsi="Consolas"/>
        </w:rPr>
        <w:t>.result-total{font-size:1.8rem;color:var(--muted);font-family:var(--mono);}</w:t>
      </w:r>
    </w:p>
    <w:p>
      <w:pPr>
        <w:spacing w:before="0" w:after="0" w:line="240" w:lineRule="auto"/>
        <w:shd w:val="clear" w:color="auto" w:fill="1E1E2E"/>
      </w:pPr>
      <w:r>
        <w:rPr>
          <w:rFonts w:ascii="Consolas" w:hAnsi="Consolas"/>
          <w:color w:val="E8EAF6"/>
          <w:sz w:val="18"/>
          <w:rFonts w:ascii="Consolas" w:hAnsi="Consolas"/>
        </w:rPr>
        <w:t>.result-stars{font-size:1.8rem;letter-spacing:6px;margin-bottom:28px;}</w:t>
      </w:r>
    </w:p>
    <w:p>
      <w:pPr>
        <w:spacing w:before="0" w:after="0" w:line="240" w:lineRule="auto"/>
        <w:shd w:val="clear" w:color="auto" w:fill="1E1E2E"/>
      </w:pPr>
      <w:r>
        <w:rPr>
          <w:rFonts w:ascii="Consolas" w:hAnsi="Consolas"/>
          <w:color w:val="E8EAF6"/>
          <w:sz w:val="18"/>
          <w:rFonts w:ascii="Consolas" w:hAnsi="Consolas"/>
        </w:rPr>
        <w:t>.result-actions{display:flex;gap:12px;margin-bottom:14px;}</w:t>
      </w:r>
    </w:p>
    <w:p>
      <w:pPr>
        <w:spacing w:before="0" w:after="0" w:line="240" w:lineRule="auto"/>
        <w:shd w:val="clear" w:color="auto" w:fill="1E1E2E"/>
      </w:pPr>
      <w:r>
        <w:rPr>
          <w:rFonts w:ascii="Consolas" w:hAnsi="Consolas"/>
          <w:color w:val="E8EAF6"/>
          <w:sz w:val="18"/>
          <w:rFonts w:ascii="Consolas" w:hAnsi="Consolas"/>
        </w:rPr>
        <w:t>.result-actions .btn{flex:1;}</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@keyframes pulse{0%,100%{transform:scale(1)}50%{transform:scale(1.05)}}</w:t>
      </w:r>
    </w:p>
    <w:p>
      <w:pPr>
        <w:spacing w:before="0" w:after="0" w:line="240" w:lineRule="auto"/>
        <w:shd w:val="clear" w:color="auto" w:fill="1E1E2E"/>
      </w:pPr>
      <w:r>
        <w:rPr>
          <w:rFonts w:ascii="Consolas" w:hAnsi="Consolas"/>
          <w:color w:val="E8EAF6"/>
          <w:sz w:val="18"/>
          <w:rFonts w:ascii="Consolas" w:hAnsi="Consolas"/>
        </w:rPr>
        <w:t>@keyframes shake{0%,100%{transform:translateX(0)}20%,60%{transform:translateX(-6px)}40%,80%{transform:translateX(6px)}}</w:t>
      </w:r>
    </w:p>
    <w:p>
      <w:pPr>
        <w:spacing w:before="0" w:after="0" w:line="240" w:lineRule="auto"/>
        <w:shd w:val="clear" w:color="auto" w:fill="1E1E2E"/>
      </w:pPr>
      <w:r>
        <w:rPr>
          <w:rFonts w:ascii="Consolas" w:hAnsi="Consolas"/>
          <w:color w:val="E8EAF6"/>
          <w:sz w:val="18"/>
          <w:rFonts w:ascii="Consolas" w:hAnsi="Consolas"/>
        </w:rPr>
        <w:t>.animate-pulse{animation:pulse 0.4s ease;}</w:t>
      </w:r>
    </w:p>
    <w:p>
      <w:pPr>
        <w:spacing w:before="0" w:after="0" w:line="240" w:lineRule="auto"/>
        <w:shd w:val="clear" w:color="auto" w:fill="1E1E2E"/>
      </w:pPr>
      <w:r>
        <w:rPr>
          <w:rFonts w:ascii="Consolas" w:hAnsi="Consolas"/>
          <w:color w:val="E8EAF6"/>
          <w:sz w:val="18"/>
          <w:rFonts w:ascii="Consolas" w:hAnsi="Consolas"/>
        </w:rPr>
        <w:t>.animate-shake{animation:shake 0.4s ease;}</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@media(max-width:500px){</w:t>
      </w:r>
    </w:p>
    <w:p>
      <w:pPr>
        <w:spacing w:before="0" w:after="0" w:line="240" w:lineRule="auto"/>
        <w:shd w:val="clear" w:color="auto" w:fill="1E1E2E"/>
      </w:pPr>
      <w:r>
        <w:rPr>
          <w:rFonts w:ascii="Consolas" w:hAnsi="Consolas"/>
          <w:color w:val="E8EAF6"/>
          <w:sz w:val="18"/>
          <w:rFonts w:ascii="Consolas" w:hAnsi="Consolas"/>
        </w:rPr>
        <w:t xml:space="preserve">  .options-grid{grid-template-columns:1fr;}</w:t>
      </w:r>
    </w:p>
    <w:p>
      <w:pPr>
        <w:spacing w:before="0" w:after="0" w:line="240" w:lineRule="auto"/>
        <w:shd w:val="clear" w:color="auto" w:fill="1E1E2E"/>
      </w:pPr>
      <w:r>
        <w:rPr>
          <w:rFonts w:ascii="Consolas" w:hAnsi="Consolas"/>
          <w:color w:val="E8EAF6"/>
          <w:sz w:val="18"/>
          <w:rFonts w:ascii="Consolas" w:hAnsi="Consolas"/>
        </w:rPr>
        <w:t xml:space="preserve">  .login-card,.lang-card{padding:38px 24px;}</w:t>
      </w:r>
    </w:p>
    <w:p>
      <w:pPr>
        <w:spacing w:before="0" w:after="0" w:line="240" w:lineRule="auto"/>
        <w:shd w:val="clear" w:color="auto" w:fill="1E1E2E"/>
      </w:pPr>
      <w:r>
        <w:rPr>
          <w:rFonts w:ascii="Consolas" w:hAnsi="Consolas"/>
          <w:color w:val="E8EAF6"/>
          <w:sz w:val="18"/>
          <w:rFonts w:ascii="Consolas" w:hAnsi="Consolas"/>
        </w:rPr>
        <w:t xml:space="preserve">  .result-card{padding:36px 22px;}</w:t>
      </w:r>
    </w:p>
    <w:p>
      <w:pPr>
        <w:spacing w:before="0" w:after="0" w:line="240" w:lineRule="auto"/>
        <w:shd w:val="clear" w:color="auto" w:fill="1E1E2E"/>
      </w:pPr>
      <w:r>
        <w:rPr>
          <w:rFonts w:ascii="Consolas" w:hAnsi="Consolas"/>
          <w:color w:val="E8EAF6"/>
          <w:sz w:val="18"/>
          <w:rFonts w:ascii="Consolas" w:hAnsi="Consolas"/>
        </w:rPr>
        <w:t xml:space="preserve">  .result-actions{flex-direction:column;}</w:t>
      </w:r>
    </w:p>
    <w:p>
      <w:pPr>
        <w:spacing w:before="0" w:after="0" w:line="240" w:lineRule="auto"/>
        <w:shd w:val="clear" w:color="auto" w:fill="1E1E2E"/>
      </w:pPr>
      <w:r>
        <w:rPr>
          <w:rFonts w:ascii="Consolas" w:hAnsi="Consolas"/>
          <w:color w:val="E8EAF6"/>
          <w:sz w:val="18"/>
          <w:rFonts w:ascii="Consolas" w:hAnsi="Consolas"/>
        </w:rPr>
        <w:t xml:space="preserve">  .game-title{font-size:2rem;}</w:t>
      </w:r>
    </w:p>
    <w:p>
      <w:pPr>
        <w:spacing w:before="0" w:after="0" w:line="240" w:lineRule="auto"/>
        <w:shd w:val="clear" w:color="auto" w:fill="1E1E2E"/>
      </w:pPr>
      <w:r>
        <w:rPr>
          <w:rFonts w:ascii="Consolas" w:hAnsi="Consolas"/>
          <w:color w:val="E8EAF6"/>
          <w:sz w:val="18"/>
          <w:rFonts w:ascii="Consolas" w:hAnsi="Consolas"/>
        </w:rPr>
        <w:t xml:space="preserve">  #question-text{font-size:1rem;}</w:t>
      </w:r>
    </w:p>
    <w:p>
      <w:pPr>
        <w:spacing w:before="0" w:after="0" w:line="240" w:lineRule="auto"/>
        <w:shd w:val="clear" w:color="auto" w:fill="1E1E2E"/>
      </w:pPr>
      <w:r>
        <w:rPr>
          <w:rFonts w:ascii="Consolas" w:hAnsi="Consolas"/>
          <w:color w:val="E8EAF6"/>
          <w:sz w:val="18"/>
          <w:rFonts w:ascii="Consolas" w:hAnsi="Consolas"/>
        </w:rPr>
        <w:t xml:space="preserve">  .quiz-container,.levels-container{padding-bottom:60px;}</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pStyle w:val="Heading2"/>
      </w:pPr>
      <w:r>
        <w:rPr>
          <w:color w:val="2A2A40"/>
        </w:rPr>
        <w:t>Annexe C — Fichier script.js (logique)</w:t>
      </w:r>
    </w:p>
    <w:p>
      <w:pPr>
        <w:spacing w:before="0" w:after="0" w:line="240" w:lineRule="auto"/>
        <w:shd w:val="clear" w:color="auto" w:fill="1E1E2E"/>
      </w:pPr>
      <w:r>
        <w:rPr>
          <w:rFonts w:ascii="Consolas" w:hAnsi="Consolas"/>
          <w:color w:val="E8EAF6"/>
          <w:sz w:val="18"/>
          <w:rFonts w:ascii="Consolas" w:hAnsi="Consolas"/>
        </w:rPr>
        <w:t>/* ══════════════════════════════════════════</w:t>
      </w:r>
    </w:p>
    <w:p>
      <w:pPr>
        <w:spacing w:before="0" w:after="0" w:line="240" w:lineRule="auto"/>
        <w:shd w:val="clear" w:color="auto" w:fill="1E1E2E"/>
      </w:pPr>
      <w:r>
        <w:rPr>
          <w:rFonts w:ascii="Consolas" w:hAnsi="Consolas"/>
          <w:color w:val="E8EAF6"/>
          <w:sz w:val="18"/>
          <w:rFonts w:ascii="Consolas" w:hAnsi="Consolas"/>
        </w:rPr>
        <w:t xml:space="preserve">   TRANSLATIONS</w:t>
      </w:r>
    </w:p>
    <w:p>
      <w:pPr>
        <w:spacing w:before="0" w:after="0" w:line="240" w:lineRule="auto"/>
        <w:shd w:val="clear" w:color="auto" w:fill="1E1E2E"/>
      </w:pPr>
      <w:r>
        <w:rPr>
          <w:rFonts w:ascii="Consolas" w:hAnsi="Consolas"/>
          <w:color w:val="E8EAF6"/>
          <w:sz w:val="18"/>
          <w:rFonts w:ascii="Consolas" w:hAnsi="Consolas"/>
        </w:rPr>
        <w:t>══════════════════════════════════════════ */</w:t>
      </w:r>
    </w:p>
    <w:p>
      <w:pPr>
        <w:spacing w:before="0" w:after="0" w:line="240" w:lineRule="auto"/>
        <w:shd w:val="clear" w:color="auto" w:fill="1E1E2E"/>
      </w:pPr>
      <w:r>
        <w:rPr>
          <w:rFonts w:ascii="Consolas" w:hAnsi="Consolas"/>
          <w:color w:val="E8EAF6"/>
          <w:sz w:val="18"/>
          <w:rFonts w:ascii="Consolas" w:hAnsi="Consolas"/>
        </w:rPr>
        <w:t>const T = {</w:t>
      </w:r>
    </w:p>
    <w:p>
      <w:pPr>
        <w:spacing w:before="0" w:after="0" w:line="240" w:lineRule="auto"/>
        <w:shd w:val="clear" w:color="auto" w:fill="1E1E2E"/>
      </w:pPr>
      <w:r>
        <w:rPr>
          <w:rFonts w:ascii="Consolas" w:hAnsi="Consolas"/>
          <w:color w:val="E8EAF6"/>
          <w:sz w:val="18"/>
          <w:rFonts w:ascii="Consolas" w:hAnsi="Consolas"/>
        </w:rPr>
        <w:t xml:space="preserve">  en: {</w:t>
      </w:r>
    </w:p>
    <w:p>
      <w:pPr>
        <w:spacing w:before="0" w:after="0" w:line="240" w:lineRule="auto"/>
        <w:shd w:val="clear" w:color="auto" w:fill="1E1E2E"/>
      </w:pPr>
      <w:r>
        <w:rPr>
          <w:rFonts w:ascii="Consolas" w:hAnsi="Consolas"/>
          <w:color w:val="E8EAF6"/>
          <w:sz w:val="18"/>
          <w:rFonts w:ascii="Consolas" w:hAnsi="Consolas"/>
        </w:rPr>
        <w:t xml:space="preserve">    dir:'ltr', langClass:'lang-en',</w:t>
      </w:r>
    </w:p>
    <w:p>
      <w:pPr>
        <w:spacing w:before="0" w:after="0" w:line="240" w:lineRule="auto"/>
        <w:shd w:val="clear" w:color="auto" w:fill="1E1E2E"/>
      </w:pPr>
      <w:r>
        <w:rPr>
          <w:rFonts w:ascii="Consolas" w:hAnsi="Consolas"/>
          <w:color w:val="E8EAF6"/>
          <w:sz w:val="18"/>
          <w:rFonts w:ascii="Consolas" w:hAnsi="Consolas"/>
        </w:rPr>
        <w:t xml:space="preserve">    loginSubtitle:'Enter your username to begin',</w:t>
      </w:r>
    </w:p>
    <w:p>
      <w:pPr>
        <w:spacing w:before="0" w:after="0" w:line="240" w:lineRule="auto"/>
        <w:shd w:val="clear" w:color="auto" w:fill="1E1E2E"/>
      </w:pPr>
      <w:r>
        <w:rPr>
          <w:rFonts w:ascii="Consolas" w:hAnsi="Consolas"/>
          <w:color w:val="E8EAF6"/>
          <w:sz w:val="18"/>
          <w:rFonts w:ascii="Consolas" w:hAnsi="Consolas"/>
        </w:rPr>
        <w:t xml:space="preserve">    loginBtn:'Start Game',</w:t>
      </w:r>
    </w:p>
    <w:p>
      <w:pPr>
        <w:spacing w:before="0" w:after="0" w:line="240" w:lineRule="auto"/>
        <w:shd w:val="clear" w:color="auto" w:fill="1E1E2E"/>
      </w:pPr>
      <w:r>
        <w:rPr>
          <w:rFonts w:ascii="Consolas" w:hAnsi="Consolas"/>
          <w:color w:val="E8EAF6"/>
          <w:sz w:val="18"/>
          <w:rFonts w:ascii="Consolas" w:hAnsi="Consolas"/>
        </w:rPr>
        <w:t xml:space="preserve">    backLang:'← Change language',</w:t>
      </w:r>
    </w:p>
    <w:p>
      <w:pPr>
        <w:spacing w:before="0" w:after="0" w:line="240" w:lineRule="auto"/>
        <w:shd w:val="clear" w:color="auto" w:fill="1E1E2E"/>
      </w:pPr>
      <w:r>
        <w:rPr>
          <w:rFonts w:ascii="Consolas" w:hAnsi="Consolas"/>
          <w:color w:val="E8EAF6"/>
          <w:sz w:val="18"/>
          <w:rFonts w:ascii="Consolas" w:hAnsi="Consolas"/>
        </w:rPr>
        <w:t xml:space="preserve">    chooseLevel:'Choose Your Level',</w:t>
      </w:r>
    </w:p>
    <w:p>
      <w:pPr>
        <w:spacing w:before="0" w:after="0" w:line="240" w:lineRule="auto"/>
        <w:shd w:val="clear" w:color="auto" w:fill="1E1E2E"/>
      </w:pPr>
      <w:r>
        <w:rPr>
          <w:rFonts w:ascii="Consolas" w:hAnsi="Consolas"/>
          <w:color w:val="E8EAF6"/>
          <w:sz w:val="18"/>
          <w:rFonts w:ascii="Consolas" w:hAnsi="Consolas"/>
        </w:rPr>
        <w:t xml:space="preserve">    easy:'Easy', medium:'Medium', hard:'Hard',</w:t>
      </w:r>
    </w:p>
    <w:p>
      <w:pPr>
        <w:spacing w:before="0" w:after="0" w:line="240" w:lineRule="auto"/>
        <w:shd w:val="clear" w:color="auto" w:fill="1E1E2E"/>
      </w:pPr>
      <w:r>
        <w:rPr>
          <w:rFonts w:ascii="Consolas" w:hAnsi="Consolas"/>
          <w:color w:val="E8EAF6"/>
          <w:sz w:val="18"/>
          <w:rFonts w:ascii="Consolas" w:hAnsi="Consolas"/>
        </w:rPr>
        <w:t xml:space="preserve">    qSub:'3 Questions · 10s each',</w:t>
      </w:r>
    </w:p>
    <w:p>
      <w:pPr>
        <w:spacing w:before="0" w:after="0" w:line="240" w:lineRule="auto"/>
        <w:shd w:val="clear" w:color="auto" w:fill="1E1E2E"/>
      </w:pPr>
      <w:r>
        <w:rPr>
          <w:rFonts w:ascii="Consolas" w:hAnsi="Consolas"/>
          <w:color w:val="E8EAF6"/>
          <w:sz w:val="18"/>
          <w:rFonts w:ascii="Consolas" w:hAnsi="Consolas"/>
        </w:rPr>
        <w:t xml:space="preserve">    progress:'Level Progress',</w:t>
      </w:r>
    </w:p>
    <w:p>
      <w:pPr>
        <w:spacing w:before="0" w:after="0" w:line="240" w:lineRule="auto"/>
        <w:shd w:val="clear" w:color="auto" w:fill="1E1E2E"/>
      </w:pPr>
      <w:r>
        <w:rPr>
          <w:rFonts w:ascii="Consolas" w:hAnsi="Consolas"/>
          <w:color w:val="E8EAF6"/>
          <w:sz w:val="18"/>
          <w:rFonts w:ascii="Consolas" w:hAnsi="Consolas"/>
        </w:rPr>
        <w:t xml:space="preserve">    qCounter:(c,t)=&gt;`Question ${c} / ${t}`,</w:t>
      </w:r>
    </w:p>
    <w:p>
      <w:pPr>
        <w:spacing w:before="0" w:after="0" w:line="240" w:lineRule="auto"/>
        <w:shd w:val="clear" w:color="auto" w:fill="1E1E2E"/>
      </w:pPr>
      <w:r>
        <w:rPr>
          <w:rFonts w:ascii="Consolas" w:hAnsi="Consolas"/>
          <w:color w:val="E8EAF6"/>
          <w:sz w:val="18"/>
          <w:rFonts w:ascii="Consolas" w:hAnsi="Consolas"/>
        </w:rPr>
        <w:t xml:space="preserve">    retry:'↩ Retry', nextLevel:'Next Level →', backLevels:'Back to Levels',</w:t>
      </w:r>
    </w:p>
    <w:p>
      <w:pPr>
        <w:spacing w:before="0" w:after="0" w:line="240" w:lineRule="auto"/>
        <w:shd w:val="clear" w:color="auto" w:fill="1E1E2E"/>
      </w:pPr>
      <w:r>
        <w:rPr>
          <w:rFonts w:ascii="Consolas" w:hAnsi="Consolas"/>
          <w:color w:val="E8EAF6"/>
          <w:sz w:val="18"/>
          <w:rFonts w:ascii="Consolas" w:hAnsi="Consolas"/>
        </w:rPr>
        <w:t xml:space="preserve">    quit:'✕ Quit',</w:t>
      </w:r>
    </w:p>
    <w:p>
      <w:pPr>
        <w:spacing w:before="0" w:after="0" w:line="240" w:lineRule="auto"/>
        <w:shd w:val="clear" w:color="auto" w:fill="1E1E2E"/>
      </w:pPr>
      <w:r>
        <w:rPr>
          <w:rFonts w:ascii="Consolas" w:hAnsi="Consolas"/>
          <w:color w:val="E8EAF6"/>
          <w:sz w:val="18"/>
          <w:rFonts w:ascii="Consolas" w:hAnsi="Consolas"/>
        </w:rPr>
        <w:t xml:space="preserve">    results:{</w:t>
      </w:r>
    </w:p>
    <w:p>
      <w:pPr>
        <w:spacing w:before="0" w:after="0" w:line="240" w:lineRule="auto"/>
        <w:shd w:val="clear" w:color="auto" w:fill="1E1E2E"/>
      </w:pPr>
      <w:r>
        <w:rPr>
          <w:rFonts w:ascii="Consolas" w:hAnsi="Consolas"/>
          <w:color w:val="E8EAF6"/>
          <w:sz w:val="18"/>
          <w:rFonts w:ascii="Consolas" w:hAnsi="Consolas"/>
        </w:rPr>
        <w:t xml:space="preserve">      bad:{emoji:'💪', title:'Keep Going!',   msg:'Practice makes perfect. Try again!'},</w:t>
      </w:r>
    </w:p>
    <w:p>
      <w:pPr>
        <w:spacing w:before="0" w:after="0" w:line="240" w:lineRule="auto"/>
        <w:shd w:val="clear" w:color="auto" w:fill="1E1E2E"/>
      </w:pPr>
      <w:r>
        <w:rPr>
          <w:rFonts w:ascii="Consolas" w:hAnsi="Consolas"/>
          <w:color w:val="E8EAF6"/>
          <w:sz w:val="18"/>
          <w:rFonts w:ascii="Consolas" w:hAnsi="Consolas"/>
        </w:rPr>
        <w:t xml:space="preserve">      ok: {emoji:'👍', title:'Good Job!',     msg:"Nice work — you're getting there!"},</w:t>
      </w:r>
    </w:p>
    <w:p>
      <w:pPr>
        <w:spacing w:before="0" w:after="0" w:line="240" w:lineRule="auto"/>
        <w:shd w:val="clear" w:color="auto" w:fill="1E1E2E"/>
      </w:pPr>
      <w:r>
        <w:rPr>
          <w:rFonts w:ascii="Consolas" w:hAnsi="Consolas"/>
          <w:color w:val="E8EAF6"/>
          <w:sz w:val="18"/>
          <w:rFonts w:ascii="Consolas" w:hAnsi="Consolas"/>
        </w:rPr>
        <w:t xml:space="preserve">      great:{emoji:'🔥',title:'Excellent!',   msg:'Outstanding knowledge of ISMAGI!'}</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allDone:'🏆 All Done!',</w:t>
      </w:r>
    </w:p>
    <w:p>
      <w:pPr>
        <w:spacing w:before="0" w:after="0" w:line="240" w:lineRule="auto"/>
        <w:shd w:val="clear" w:color="auto" w:fill="1E1E2E"/>
      </w:pPr>
      <w:r>
        <w:rPr>
          <w:rFonts w:ascii="Consolas" w:hAnsi="Consolas"/>
          <w:color w:val="E8EAF6"/>
          <w:sz w:val="18"/>
          <w:rFonts w:ascii="Consolas" w:hAnsi="Consolas"/>
        </w:rPr>
        <w:t xml:space="preserve">    placeholder:'Username…'</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fr: {</w:t>
      </w:r>
    </w:p>
    <w:p>
      <w:pPr>
        <w:spacing w:before="0" w:after="0" w:line="240" w:lineRule="auto"/>
        <w:shd w:val="clear" w:color="auto" w:fill="1E1E2E"/>
      </w:pPr>
      <w:r>
        <w:rPr>
          <w:rFonts w:ascii="Consolas" w:hAnsi="Consolas"/>
          <w:color w:val="E8EAF6"/>
          <w:sz w:val="18"/>
          <w:rFonts w:ascii="Consolas" w:hAnsi="Consolas"/>
        </w:rPr>
        <w:t xml:space="preserve">    dir:'ltr', langClass:'lang-fr',</w:t>
      </w:r>
    </w:p>
    <w:p>
      <w:pPr>
        <w:spacing w:before="0" w:after="0" w:line="240" w:lineRule="auto"/>
        <w:shd w:val="clear" w:color="auto" w:fill="1E1E2E"/>
      </w:pPr>
      <w:r>
        <w:rPr>
          <w:rFonts w:ascii="Consolas" w:hAnsi="Consolas"/>
          <w:color w:val="E8EAF6"/>
          <w:sz w:val="18"/>
          <w:rFonts w:ascii="Consolas" w:hAnsi="Consolas"/>
        </w:rPr>
        <w:t xml:space="preserve">    loginSubtitle:'Entrez votre pseudo pour commencer',</w:t>
      </w:r>
    </w:p>
    <w:p>
      <w:pPr>
        <w:spacing w:before="0" w:after="0" w:line="240" w:lineRule="auto"/>
        <w:shd w:val="clear" w:color="auto" w:fill="1E1E2E"/>
      </w:pPr>
      <w:r>
        <w:rPr>
          <w:rFonts w:ascii="Consolas" w:hAnsi="Consolas"/>
          <w:color w:val="E8EAF6"/>
          <w:sz w:val="18"/>
          <w:rFonts w:ascii="Consolas" w:hAnsi="Consolas"/>
        </w:rPr>
        <w:t xml:space="preserve">    loginBtn:'Commencer',</w:t>
      </w:r>
    </w:p>
    <w:p>
      <w:pPr>
        <w:spacing w:before="0" w:after="0" w:line="240" w:lineRule="auto"/>
        <w:shd w:val="clear" w:color="auto" w:fill="1E1E2E"/>
      </w:pPr>
      <w:r>
        <w:rPr>
          <w:rFonts w:ascii="Consolas" w:hAnsi="Consolas"/>
          <w:color w:val="E8EAF6"/>
          <w:sz w:val="18"/>
          <w:rFonts w:ascii="Consolas" w:hAnsi="Consolas"/>
        </w:rPr>
        <w:t xml:space="preserve">    backLang:'← Changer de langue',</w:t>
      </w:r>
    </w:p>
    <w:p>
      <w:pPr>
        <w:spacing w:before="0" w:after="0" w:line="240" w:lineRule="auto"/>
        <w:shd w:val="clear" w:color="auto" w:fill="1E1E2E"/>
      </w:pPr>
      <w:r>
        <w:rPr>
          <w:rFonts w:ascii="Consolas" w:hAnsi="Consolas"/>
          <w:color w:val="E8EAF6"/>
          <w:sz w:val="18"/>
          <w:rFonts w:ascii="Consolas" w:hAnsi="Consolas"/>
        </w:rPr>
        <w:t xml:space="preserve">    chooseLevel:'Choisissez votre niveau',</w:t>
      </w:r>
    </w:p>
    <w:p>
      <w:pPr>
        <w:spacing w:before="0" w:after="0" w:line="240" w:lineRule="auto"/>
        <w:shd w:val="clear" w:color="auto" w:fill="1E1E2E"/>
      </w:pPr>
      <w:r>
        <w:rPr>
          <w:rFonts w:ascii="Consolas" w:hAnsi="Consolas"/>
          <w:color w:val="E8EAF6"/>
          <w:sz w:val="18"/>
          <w:rFonts w:ascii="Consolas" w:hAnsi="Consolas"/>
        </w:rPr>
        <w:t xml:space="preserve">    easy:'Facile', medium:'Moyen', hard:'Difficile',</w:t>
      </w:r>
    </w:p>
    <w:p>
      <w:pPr>
        <w:spacing w:before="0" w:after="0" w:line="240" w:lineRule="auto"/>
        <w:shd w:val="clear" w:color="auto" w:fill="1E1E2E"/>
      </w:pPr>
      <w:r>
        <w:rPr>
          <w:rFonts w:ascii="Consolas" w:hAnsi="Consolas"/>
          <w:color w:val="E8EAF6"/>
          <w:sz w:val="18"/>
          <w:rFonts w:ascii="Consolas" w:hAnsi="Consolas"/>
        </w:rPr>
        <w:t xml:space="preserve">    qSub:'3 Questions · 10s chacune',</w:t>
      </w:r>
    </w:p>
    <w:p>
      <w:pPr>
        <w:spacing w:before="0" w:after="0" w:line="240" w:lineRule="auto"/>
        <w:shd w:val="clear" w:color="auto" w:fill="1E1E2E"/>
      </w:pPr>
      <w:r>
        <w:rPr>
          <w:rFonts w:ascii="Consolas" w:hAnsi="Consolas"/>
          <w:color w:val="E8EAF6"/>
          <w:sz w:val="18"/>
          <w:rFonts w:ascii="Consolas" w:hAnsi="Consolas"/>
        </w:rPr>
        <w:t xml:space="preserve">    progress:'Progression',</w:t>
      </w:r>
    </w:p>
    <w:p>
      <w:pPr>
        <w:spacing w:before="0" w:after="0" w:line="240" w:lineRule="auto"/>
        <w:shd w:val="clear" w:color="auto" w:fill="1E1E2E"/>
      </w:pPr>
      <w:r>
        <w:rPr>
          <w:rFonts w:ascii="Consolas" w:hAnsi="Consolas"/>
          <w:color w:val="E8EAF6"/>
          <w:sz w:val="18"/>
          <w:rFonts w:ascii="Consolas" w:hAnsi="Consolas"/>
        </w:rPr>
        <w:t xml:space="preserve">    qCounter:(c,t)=&gt;`Question ${c} / ${t}`,</w:t>
      </w:r>
    </w:p>
    <w:p>
      <w:pPr>
        <w:spacing w:before="0" w:after="0" w:line="240" w:lineRule="auto"/>
        <w:shd w:val="clear" w:color="auto" w:fill="1E1E2E"/>
      </w:pPr>
      <w:r>
        <w:rPr>
          <w:rFonts w:ascii="Consolas" w:hAnsi="Consolas"/>
          <w:color w:val="E8EAF6"/>
          <w:sz w:val="18"/>
          <w:rFonts w:ascii="Consolas" w:hAnsi="Consolas"/>
        </w:rPr>
        <w:t xml:space="preserve">    retry:'↩ Réessayer', nextLevel:'Niveau suivant →', backLevels:'Retour aux niveaux',</w:t>
      </w:r>
    </w:p>
    <w:p>
      <w:pPr>
        <w:spacing w:before="0" w:after="0" w:line="240" w:lineRule="auto"/>
        <w:shd w:val="clear" w:color="auto" w:fill="1E1E2E"/>
      </w:pPr>
      <w:r>
        <w:rPr>
          <w:rFonts w:ascii="Consolas" w:hAnsi="Consolas"/>
          <w:color w:val="E8EAF6"/>
          <w:sz w:val="18"/>
          <w:rFonts w:ascii="Consolas" w:hAnsi="Consolas"/>
        </w:rPr>
        <w:t xml:space="preserve">    quit:'✕ Quitter',</w:t>
      </w:r>
    </w:p>
    <w:p>
      <w:pPr>
        <w:spacing w:before="0" w:after="0" w:line="240" w:lineRule="auto"/>
        <w:shd w:val="clear" w:color="auto" w:fill="1E1E2E"/>
      </w:pPr>
      <w:r>
        <w:rPr>
          <w:rFonts w:ascii="Consolas" w:hAnsi="Consolas"/>
          <w:color w:val="E8EAF6"/>
          <w:sz w:val="18"/>
          <w:rFonts w:ascii="Consolas" w:hAnsi="Consolas"/>
        </w:rPr>
        <w:t xml:space="preserve">    results:{</w:t>
      </w:r>
    </w:p>
    <w:p>
      <w:pPr>
        <w:spacing w:before="0" w:after="0" w:line="240" w:lineRule="auto"/>
        <w:shd w:val="clear" w:color="auto" w:fill="1E1E2E"/>
      </w:pPr>
      <w:r>
        <w:rPr>
          <w:rFonts w:ascii="Consolas" w:hAnsi="Consolas"/>
          <w:color w:val="E8EAF6"/>
          <w:sz w:val="18"/>
          <w:rFonts w:ascii="Consolas" w:hAnsi="Consolas"/>
        </w:rPr>
        <w:t xml:space="preserve">      bad:{emoji:'💪', title:'Courage !',     msg:'Entraîne-toi encore, tu vas y arriver !'},</w:t>
      </w:r>
    </w:p>
    <w:p>
      <w:pPr>
        <w:spacing w:before="0" w:after="0" w:line="240" w:lineRule="auto"/>
        <w:shd w:val="clear" w:color="auto" w:fill="1E1E2E"/>
      </w:pPr>
      <w:r>
        <w:rPr>
          <w:rFonts w:ascii="Consolas" w:hAnsi="Consolas"/>
          <w:color w:val="E8EAF6"/>
          <w:sz w:val="18"/>
          <w:rFonts w:ascii="Consolas" w:hAnsi="Consolas"/>
        </w:rPr>
        <w:t xml:space="preserve">      ok: {emoji:'👍', title:'Bien joué !',   msg:'Tu progresses, continue comme ça !'},</w:t>
      </w:r>
    </w:p>
    <w:p>
      <w:pPr>
        <w:spacing w:before="0" w:after="0" w:line="240" w:lineRule="auto"/>
        <w:shd w:val="clear" w:color="auto" w:fill="1E1E2E"/>
      </w:pPr>
      <w:r>
        <w:rPr>
          <w:rFonts w:ascii="Consolas" w:hAnsi="Consolas"/>
          <w:color w:val="E8EAF6"/>
          <w:sz w:val="18"/>
          <w:rFonts w:ascii="Consolas" w:hAnsi="Consolas"/>
        </w:rPr>
        <w:t xml:space="preserve">      great:{emoji:'🔥',title:'Excellent !',  msg:'Tu connais ISMAGI sur le bout des doigts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allDone:'🏆 Terminé !',</w:t>
      </w:r>
    </w:p>
    <w:p>
      <w:pPr>
        <w:spacing w:before="0" w:after="0" w:line="240" w:lineRule="auto"/>
        <w:shd w:val="clear" w:color="auto" w:fill="1E1E2E"/>
      </w:pPr>
      <w:r>
        <w:rPr>
          <w:rFonts w:ascii="Consolas" w:hAnsi="Consolas"/>
          <w:color w:val="E8EAF6"/>
          <w:sz w:val="18"/>
          <w:rFonts w:ascii="Consolas" w:hAnsi="Consolas"/>
        </w:rPr>
        <w:t xml:space="preserve">    placeholder:'Pseudo…'</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ar: {</w:t>
      </w:r>
    </w:p>
    <w:p>
      <w:pPr>
        <w:spacing w:before="0" w:after="0" w:line="240" w:lineRule="auto"/>
        <w:shd w:val="clear" w:color="auto" w:fill="1E1E2E"/>
      </w:pPr>
      <w:r>
        <w:rPr>
          <w:rFonts w:ascii="Consolas" w:hAnsi="Consolas"/>
          <w:color w:val="E8EAF6"/>
          <w:sz w:val="18"/>
          <w:rFonts w:ascii="Consolas" w:hAnsi="Consolas"/>
        </w:rPr>
        <w:t xml:space="preserve">    dir:'rtl', langClass:'lang-ar',</w:t>
      </w:r>
    </w:p>
    <w:p>
      <w:pPr>
        <w:spacing w:before="0" w:after="0" w:line="240" w:lineRule="auto"/>
        <w:shd w:val="clear" w:color="auto" w:fill="1E1E2E"/>
      </w:pPr>
      <w:r>
        <w:rPr>
          <w:rFonts w:ascii="Consolas" w:hAnsi="Consolas"/>
          <w:color w:val="E8EAF6"/>
          <w:sz w:val="18"/>
          <w:rFonts w:ascii="Consolas" w:hAnsi="Consolas"/>
        </w:rPr>
        <w:t xml:space="preserve">    loginSubtitle:'أدخل اسمك للبدء',</w:t>
      </w:r>
    </w:p>
    <w:p>
      <w:pPr>
        <w:spacing w:before="0" w:after="0" w:line="240" w:lineRule="auto"/>
        <w:shd w:val="clear" w:color="auto" w:fill="1E1E2E"/>
      </w:pPr>
      <w:r>
        <w:rPr>
          <w:rFonts w:ascii="Consolas" w:hAnsi="Consolas"/>
          <w:color w:val="E8EAF6"/>
          <w:sz w:val="18"/>
          <w:rFonts w:ascii="Consolas" w:hAnsi="Consolas"/>
        </w:rPr>
        <w:t xml:space="preserve">    loginBtn:'ابدأ اللعبة',</w:t>
      </w:r>
    </w:p>
    <w:p>
      <w:pPr>
        <w:spacing w:before="0" w:after="0" w:line="240" w:lineRule="auto"/>
        <w:shd w:val="clear" w:color="auto" w:fill="1E1E2E"/>
      </w:pPr>
      <w:r>
        <w:rPr>
          <w:rFonts w:ascii="Consolas" w:hAnsi="Consolas"/>
          <w:color w:val="E8EAF6"/>
          <w:sz w:val="18"/>
          <w:rFonts w:ascii="Consolas" w:hAnsi="Consolas"/>
        </w:rPr>
        <w:t xml:space="preserve">    backLang:'تغيير اللغة →',</w:t>
      </w:r>
    </w:p>
    <w:p>
      <w:pPr>
        <w:spacing w:before="0" w:after="0" w:line="240" w:lineRule="auto"/>
        <w:shd w:val="clear" w:color="auto" w:fill="1E1E2E"/>
      </w:pPr>
      <w:r>
        <w:rPr>
          <w:rFonts w:ascii="Consolas" w:hAnsi="Consolas"/>
          <w:color w:val="E8EAF6"/>
          <w:sz w:val="18"/>
          <w:rFonts w:ascii="Consolas" w:hAnsi="Consolas"/>
        </w:rPr>
        <w:t xml:space="preserve">    chooseLevel:'اختر مستواك',</w:t>
      </w:r>
    </w:p>
    <w:p>
      <w:pPr>
        <w:spacing w:before="0" w:after="0" w:line="240" w:lineRule="auto"/>
        <w:shd w:val="clear" w:color="auto" w:fill="1E1E2E"/>
      </w:pPr>
      <w:r>
        <w:rPr>
          <w:rFonts w:ascii="Consolas" w:hAnsi="Consolas"/>
          <w:color w:val="E8EAF6"/>
          <w:sz w:val="18"/>
          <w:rFonts w:ascii="Consolas" w:hAnsi="Consolas"/>
        </w:rPr>
        <w:t xml:space="preserve">    easy:'سهل', medium:'متوسط', hard:'صعب',</w:t>
      </w:r>
    </w:p>
    <w:p>
      <w:pPr>
        <w:spacing w:before="0" w:after="0" w:line="240" w:lineRule="auto"/>
        <w:shd w:val="clear" w:color="auto" w:fill="1E1E2E"/>
      </w:pPr>
      <w:r>
        <w:rPr>
          <w:rFonts w:ascii="Consolas" w:hAnsi="Consolas"/>
          <w:color w:val="E8EAF6"/>
          <w:sz w:val="18"/>
          <w:rFonts w:ascii="Consolas" w:hAnsi="Consolas"/>
        </w:rPr>
        <w:t xml:space="preserve">    qSub:'3 أسئلة · 10 ثوانٍ لكل سؤال',</w:t>
      </w:r>
    </w:p>
    <w:p>
      <w:pPr>
        <w:spacing w:before="0" w:after="0" w:line="240" w:lineRule="auto"/>
        <w:shd w:val="clear" w:color="auto" w:fill="1E1E2E"/>
      </w:pPr>
      <w:r>
        <w:rPr>
          <w:rFonts w:ascii="Consolas" w:hAnsi="Consolas"/>
          <w:color w:val="E8EAF6"/>
          <w:sz w:val="18"/>
          <w:rFonts w:ascii="Consolas" w:hAnsi="Consolas"/>
        </w:rPr>
        <w:t xml:space="preserve">    progress:'تقدم المستويات',</w:t>
      </w:r>
    </w:p>
    <w:p>
      <w:pPr>
        <w:spacing w:before="0" w:after="0" w:line="240" w:lineRule="auto"/>
        <w:shd w:val="clear" w:color="auto" w:fill="1E1E2E"/>
      </w:pPr>
      <w:r>
        <w:rPr>
          <w:rFonts w:ascii="Consolas" w:hAnsi="Consolas"/>
          <w:color w:val="E8EAF6"/>
          <w:sz w:val="18"/>
          <w:rFonts w:ascii="Consolas" w:hAnsi="Consolas"/>
        </w:rPr>
        <w:t xml:space="preserve">    qCounter:(c,t)=&gt;`سؤال ${c} / ${t}`,</w:t>
      </w:r>
    </w:p>
    <w:p>
      <w:pPr>
        <w:spacing w:before="0" w:after="0" w:line="240" w:lineRule="auto"/>
        <w:shd w:val="clear" w:color="auto" w:fill="1E1E2E"/>
      </w:pPr>
      <w:r>
        <w:rPr>
          <w:rFonts w:ascii="Consolas" w:hAnsi="Consolas"/>
          <w:color w:val="E8EAF6"/>
          <w:sz w:val="18"/>
          <w:rFonts w:ascii="Consolas" w:hAnsi="Consolas"/>
        </w:rPr>
        <w:t xml:space="preserve">    retry:'↩ إعادة المحاولة', nextLevel:'المستوى التالي ←', backLevels:'العودة للمستويات',</w:t>
      </w:r>
    </w:p>
    <w:p>
      <w:pPr>
        <w:spacing w:before="0" w:after="0" w:line="240" w:lineRule="auto"/>
        <w:shd w:val="clear" w:color="auto" w:fill="1E1E2E"/>
      </w:pPr>
      <w:r>
        <w:rPr>
          <w:rFonts w:ascii="Consolas" w:hAnsi="Consolas"/>
          <w:color w:val="E8EAF6"/>
          <w:sz w:val="18"/>
          <w:rFonts w:ascii="Consolas" w:hAnsi="Consolas"/>
        </w:rPr>
        <w:t xml:space="preserve">    quit:'✕ خروج',</w:t>
      </w:r>
    </w:p>
    <w:p>
      <w:pPr>
        <w:spacing w:before="0" w:after="0" w:line="240" w:lineRule="auto"/>
        <w:shd w:val="clear" w:color="auto" w:fill="1E1E2E"/>
      </w:pPr>
      <w:r>
        <w:rPr>
          <w:rFonts w:ascii="Consolas" w:hAnsi="Consolas"/>
          <w:color w:val="E8EAF6"/>
          <w:sz w:val="18"/>
          <w:rFonts w:ascii="Consolas" w:hAnsi="Consolas"/>
        </w:rPr>
        <w:t xml:space="preserve">    results:{</w:t>
      </w:r>
    </w:p>
    <w:p>
      <w:pPr>
        <w:spacing w:before="0" w:after="0" w:line="240" w:lineRule="auto"/>
        <w:shd w:val="clear" w:color="auto" w:fill="1E1E2E"/>
      </w:pPr>
      <w:r>
        <w:rPr>
          <w:rFonts w:ascii="Consolas" w:hAnsi="Consolas"/>
          <w:color w:val="E8EAF6"/>
          <w:sz w:val="18"/>
          <w:rFonts w:ascii="Consolas" w:hAnsi="Consolas"/>
        </w:rPr>
        <w:t xml:space="preserve">      bad:{emoji:'💪', title:'استمر !',       msg:'التدريب يصنع الإتقان، حاول مجدداً !'},</w:t>
      </w:r>
    </w:p>
    <w:p>
      <w:pPr>
        <w:spacing w:before="0" w:after="0" w:line="240" w:lineRule="auto"/>
        <w:shd w:val="clear" w:color="auto" w:fill="1E1E2E"/>
      </w:pPr>
      <w:r>
        <w:rPr>
          <w:rFonts w:ascii="Consolas" w:hAnsi="Consolas"/>
          <w:color w:val="E8EAF6"/>
          <w:sz w:val="18"/>
          <w:rFonts w:ascii="Consolas" w:hAnsi="Consolas"/>
        </w:rPr>
        <w:t xml:space="preserve">      ok: {emoji:'👍', title:'عمل جيد !',     msg:'أحسنت، واصل التقدم !'},</w:t>
      </w:r>
    </w:p>
    <w:p>
      <w:pPr>
        <w:spacing w:before="0" w:after="0" w:line="240" w:lineRule="auto"/>
        <w:shd w:val="clear" w:color="auto" w:fill="1E1E2E"/>
      </w:pPr>
      <w:r>
        <w:rPr>
          <w:rFonts w:ascii="Consolas" w:hAnsi="Consolas"/>
          <w:color w:val="E8EAF6"/>
          <w:sz w:val="18"/>
          <w:rFonts w:ascii="Consolas" w:hAnsi="Consolas"/>
        </w:rPr>
        <w:t xml:space="preserve">      great:{emoji:'🔥',title:'ممتاز !',      msg:'معرفتك بـ ISMAGI رائعة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allDone:'🏆 أنهيت جميع المستويات!',</w:t>
      </w:r>
    </w:p>
    <w:p>
      <w:pPr>
        <w:spacing w:before="0" w:after="0" w:line="240" w:lineRule="auto"/>
        <w:shd w:val="clear" w:color="auto" w:fill="1E1E2E"/>
      </w:pPr>
      <w:r>
        <w:rPr>
          <w:rFonts w:ascii="Consolas" w:hAnsi="Consolas"/>
          <w:color w:val="E8EAF6"/>
          <w:sz w:val="18"/>
          <w:rFonts w:ascii="Consolas" w:hAnsi="Consolas"/>
        </w:rPr>
        <w:t xml:space="preserve">    placeholder:'اسم المستخدم…'</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w:t>
      </w:r>
    </w:p>
    <w:p>
      <w:pPr>
        <w:spacing w:before="0" w:after="0" w:line="240" w:lineRule="auto"/>
        <w:shd w:val="clear" w:color="auto" w:fill="1E1E2E"/>
      </w:pPr>
      <w:r>
        <w:rPr>
          <w:rFonts w:ascii="Consolas" w:hAnsi="Consolas"/>
          <w:color w:val="E8EAF6"/>
          <w:sz w:val="18"/>
          <w:rFonts w:ascii="Consolas" w:hAnsi="Consolas"/>
        </w:rPr>
        <w:t xml:space="preserve">   QUESTIONS (3 languages)</w:t>
      </w:r>
    </w:p>
    <w:p>
      <w:pPr>
        <w:spacing w:before="0" w:after="0" w:line="240" w:lineRule="auto"/>
        <w:shd w:val="clear" w:color="auto" w:fill="1E1E2E"/>
      </w:pPr>
      <w:r>
        <w:rPr>
          <w:rFonts w:ascii="Consolas" w:hAnsi="Consolas"/>
          <w:color w:val="E8EAF6"/>
          <w:sz w:val="18"/>
          <w:rFonts w:ascii="Consolas" w:hAnsi="Consolas"/>
        </w:rPr>
        <w:t>══════════════════════════════════════════ */</w:t>
      </w:r>
    </w:p>
    <w:p>
      <w:pPr>
        <w:spacing w:before="0" w:after="0" w:line="240" w:lineRule="auto"/>
        <w:shd w:val="clear" w:color="auto" w:fill="1E1E2E"/>
      </w:pPr>
      <w:r>
        <w:rPr>
          <w:rFonts w:ascii="Consolas" w:hAnsi="Consolas"/>
          <w:color w:val="E8EAF6"/>
          <w:sz w:val="18"/>
          <w:rFonts w:ascii="Consolas" w:hAnsi="Consolas"/>
        </w:rPr>
        <w:t>const QUESTIONS = {</w:t>
      </w:r>
    </w:p>
    <w:p>
      <w:pPr>
        <w:spacing w:before="0" w:after="0" w:line="240" w:lineRule="auto"/>
        <w:shd w:val="clear" w:color="auto" w:fill="1E1E2E"/>
      </w:pPr>
      <w:r>
        <w:rPr>
          <w:rFonts w:ascii="Consolas" w:hAnsi="Consolas"/>
          <w:color w:val="E8EAF6"/>
          <w:sz w:val="18"/>
          <w:rFonts w:ascii="Consolas" w:hAnsi="Consolas"/>
        </w:rPr>
        <w:t xml:space="preserve">  en:{</w:t>
      </w:r>
    </w:p>
    <w:p>
      <w:pPr>
        <w:spacing w:before="0" w:after="0" w:line="240" w:lineRule="auto"/>
        <w:shd w:val="clear" w:color="auto" w:fill="1E1E2E"/>
      </w:pPr>
      <w:r>
        <w:rPr>
          <w:rFonts w:ascii="Consolas" w:hAnsi="Consolas"/>
          <w:color w:val="E8EAF6"/>
          <w:sz w:val="18"/>
          <w:rFonts w:ascii="Consolas" w:hAnsi="Consolas"/>
        </w:rPr>
        <w:t xml:space="preserve">    easy:[</w:t>
      </w:r>
    </w:p>
    <w:p>
      <w:pPr>
        <w:spacing w:before="0" w:after="0" w:line="240" w:lineRule="auto"/>
        <w:shd w:val="clear" w:color="auto" w:fill="1E1E2E"/>
      </w:pPr>
      <w:r>
        <w:rPr>
          <w:rFonts w:ascii="Consolas" w:hAnsi="Consolas"/>
          <w:color w:val="E8EAF6"/>
          <w:sz w:val="18"/>
          <w:rFonts w:ascii="Consolas" w:hAnsi="Consolas"/>
        </w:rPr>
        <w:t xml:space="preserve">      {q:"What does ISMAGI stand for?",options:["Institut Supérieur de Management, d'Administration et de Génie Informatique","International School of Management and AI","Institute of Sport and Gaming","Information System Modern Academy"],correct:0},</w:t>
      </w:r>
    </w:p>
    <w:p>
      <w:pPr>
        <w:spacing w:before="0" w:after="0" w:line="240" w:lineRule="auto"/>
        <w:shd w:val="clear" w:color="auto" w:fill="1E1E2E"/>
      </w:pPr>
      <w:r>
        <w:rPr>
          <w:rFonts w:ascii="Consolas" w:hAnsi="Consolas"/>
          <w:color w:val="E8EAF6"/>
          <w:sz w:val="18"/>
          <w:rFonts w:ascii="Consolas" w:hAnsi="Consolas"/>
        </w:rPr>
        <w:t xml:space="preserve">      {q:"ISMAGI is located in which country?",options:["France","Morocco","Spain","Algeria"],correct:1},</w:t>
      </w:r>
    </w:p>
    <w:p>
      <w:pPr>
        <w:spacing w:before="0" w:after="0" w:line="240" w:lineRule="auto"/>
        <w:shd w:val="clear" w:color="auto" w:fill="1E1E2E"/>
      </w:pPr>
      <w:r>
        <w:rPr>
          <w:rFonts w:ascii="Consolas" w:hAnsi="Consolas"/>
          <w:color w:val="E8EAF6"/>
          <w:sz w:val="18"/>
          <w:rFonts w:ascii="Consolas" w:hAnsi="Consolas"/>
        </w:rPr>
        <w:t xml:space="preserve">      {q:"ISMAGI is mainly focused on:",options:["Medicine","Engineering and Computer Science","Art","Agriculture"],correct:1}</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medium:[</w:t>
      </w:r>
    </w:p>
    <w:p>
      <w:pPr>
        <w:spacing w:before="0" w:after="0" w:line="240" w:lineRule="auto"/>
        <w:shd w:val="clear" w:color="auto" w:fill="1E1E2E"/>
      </w:pPr>
      <w:r>
        <w:rPr>
          <w:rFonts w:ascii="Consolas" w:hAnsi="Consolas"/>
          <w:color w:val="E8EAF6"/>
          <w:sz w:val="18"/>
          <w:rFonts w:ascii="Consolas" w:hAnsi="Consolas"/>
        </w:rPr>
        <w:t xml:space="preserve">      {q:"Which field is strongly taught at ISMAGI?",options:["Computer Science","Literature","Law","Music"],correct:0},</w:t>
      </w:r>
    </w:p>
    <w:p>
      <w:pPr>
        <w:spacing w:before="0" w:after="0" w:line="240" w:lineRule="auto"/>
        <w:shd w:val="clear" w:color="auto" w:fill="1E1E2E"/>
      </w:pPr>
      <w:r>
        <w:rPr>
          <w:rFonts w:ascii="Consolas" w:hAnsi="Consolas"/>
          <w:color w:val="E8EAF6"/>
          <w:sz w:val="18"/>
          <w:rFonts w:ascii="Consolas" w:hAnsi="Consolas"/>
        </w:rPr>
        <w:t xml:space="preserve">      {q:"ISMAGI prepares students mainly for:",options:["Sports careers","IT and engineering careers","Farming jobs","Fashion design"],correct:1},</w:t>
      </w:r>
    </w:p>
    <w:p>
      <w:pPr>
        <w:spacing w:before="0" w:after="0" w:line="240" w:lineRule="auto"/>
        <w:shd w:val="clear" w:color="auto" w:fill="1E1E2E"/>
      </w:pPr>
      <w:r>
        <w:rPr>
          <w:rFonts w:ascii="Consolas" w:hAnsi="Consolas"/>
          <w:color w:val="E8EAF6"/>
          <w:sz w:val="18"/>
          <w:rFonts w:ascii="Consolas" w:hAnsi="Consolas"/>
        </w:rPr>
        <w:t xml:space="preserve">      {q:"What level of studies is ISMAGI associated with?",options:["Primary school","Higher education","Kindergarten","Middle school"],correct:1}</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hard:[</w:t>
      </w:r>
    </w:p>
    <w:p>
      <w:pPr>
        <w:spacing w:before="0" w:after="0" w:line="240" w:lineRule="auto"/>
        <w:shd w:val="clear" w:color="auto" w:fill="1E1E2E"/>
      </w:pPr>
      <w:r>
        <w:rPr>
          <w:rFonts w:ascii="Consolas" w:hAnsi="Consolas"/>
          <w:color w:val="E8EAF6"/>
          <w:sz w:val="18"/>
          <w:rFonts w:ascii="Consolas" w:hAnsi="Consolas"/>
        </w:rPr>
        <w:t xml:space="preserve">      {q:"ISMAGI is part of which type of institution?",options:["Private higher education institution","Primary school","High school","Training center only"],correct:0},</w:t>
      </w:r>
    </w:p>
    <w:p>
      <w:pPr>
        <w:spacing w:before="0" w:after="0" w:line="240" w:lineRule="auto"/>
        <w:shd w:val="clear" w:color="auto" w:fill="1E1E2E"/>
      </w:pPr>
      <w:r>
        <w:rPr>
          <w:rFonts w:ascii="Consolas" w:hAnsi="Consolas"/>
          <w:color w:val="E8EAF6"/>
          <w:sz w:val="18"/>
          <w:rFonts w:ascii="Consolas" w:hAnsi="Consolas"/>
        </w:rPr>
        <w:t xml:space="preserve">      {q:"ISMAGI is related to:",options:["Digital sciences and engineering","Cooking","Tourism only","Driving school"],correct:0},</w:t>
      </w:r>
    </w:p>
    <w:p>
      <w:pPr>
        <w:spacing w:before="0" w:after="0" w:line="240" w:lineRule="auto"/>
        <w:shd w:val="clear" w:color="auto" w:fill="1E1E2E"/>
      </w:pPr>
      <w:r>
        <w:rPr>
          <w:rFonts w:ascii="Consolas" w:hAnsi="Consolas"/>
          <w:color w:val="E8EAF6"/>
          <w:sz w:val="18"/>
          <w:rFonts w:ascii="Consolas" w:hAnsi="Consolas"/>
        </w:rPr>
        <w:t xml:space="preserve">      {q:"Students at ISMAGI usually study:",options:["Programming and networks","Painting only","Agriculture only","Sports only"],correct:0}</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fr:{</w:t>
      </w:r>
    </w:p>
    <w:p>
      <w:pPr>
        <w:spacing w:before="0" w:after="0" w:line="240" w:lineRule="auto"/>
        <w:shd w:val="clear" w:color="auto" w:fill="1E1E2E"/>
      </w:pPr>
      <w:r>
        <w:rPr>
          <w:rFonts w:ascii="Consolas" w:hAnsi="Consolas"/>
          <w:color w:val="E8EAF6"/>
          <w:sz w:val="18"/>
          <w:rFonts w:ascii="Consolas" w:hAnsi="Consolas"/>
        </w:rPr>
        <w:t xml:space="preserve">    easy:[</w:t>
      </w:r>
    </w:p>
    <w:p>
      <w:pPr>
        <w:spacing w:before="0" w:after="0" w:line="240" w:lineRule="auto"/>
        <w:shd w:val="clear" w:color="auto" w:fill="1E1E2E"/>
      </w:pPr>
      <w:r>
        <w:rPr>
          <w:rFonts w:ascii="Consolas" w:hAnsi="Consolas"/>
          <w:color w:val="E8EAF6"/>
          <w:sz w:val="18"/>
          <w:rFonts w:ascii="Consolas" w:hAnsi="Consolas"/>
        </w:rPr>
        <w:t xml:space="preserve">      {q:"Que signifie ISMAGI ?",options:["Institut Supérieur de Management, d'Administration et de Génie Informatique","École Internationale de Management et d'IA","Institut du Sport et du Gaming","Système d'Information Académique Moderne"],correct:0},</w:t>
      </w:r>
    </w:p>
    <w:p>
      <w:pPr>
        <w:spacing w:before="0" w:after="0" w:line="240" w:lineRule="auto"/>
        <w:shd w:val="clear" w:color="auto" w:fill="1E1E2E"/>
      </w:pPr>
      <w:r>
        <w:rPr>
          <w:rFonts w:ascii="Consolas" w:hAnsi="Consolas"/>
          <w:color w:val="E8EAF6"/>
          <w:sz w:val="18"/>
          <w:rFonts w:ascii="Consolas" w:hAnsi="Consolas"/>
        </w:rPr>
        <w:t xml:space="preserve">      {q:"Dans quel pays se trouve ISMAGI ?",options:["France","Maroc","Espagne","Algérie"],correct:1},</w:t>
      </w:r>
    </w:p>
    <w:p>
      <w:pPr>
        <w:spacing w:before="0" w:after="0" w:line="240" w:lineRule="auto"/>
        <w:shd w:val="clear" w:color="auto" w:fill="1E1E2E"/>
      </w:pPr>
      <w:r>
        <w:rPr>
          <w:rFonts w:ascii="Consolas" w:hAnsi="Consolas"/>
          <w:color w:val="E8EAF6"/>
          <w:sz w:val="18"/>
          <w:rFonts w:ascii="Consolas" w:hAnsi="Consolas"/>
        </w:rPr>
        <w:t xml:space="preserve">      {q:"ISMAGI est principalement axé sur :",options:["La médecine","L'ingénierie et l'informatique","Les arts","L'agriculture"],correct:1}</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medium:[</w:t>
      </w:r>
    </w:p>
    <w:p>
      <w:pPr>
        <w:spacing w:before="0" w:after="0" w:line="240" w:lineRule="auto"/>
        <w:shd w:val="clear" w:color="auto" w:fill="1E1E2E"/>
      </w:pPr>
      <w:r>
        <w:rPr>
          <w:rFonts w:ascii="Consolas" w:hAnsi="Consolas"/>
          <w:color w:val="E8EAF6"/>
          <w:sz w:val="18"/>
          <w:rFonts w:ascii="Consolas" w:hAnsi="Consolas"/>
        </w:rPr>
        <w:t xml:space="preserve">      {q:"Quel domaine est fortement enseigné à ISMAGI ?",options:["L'informatique","La littérature","Le droit","La musique"],correct:0},</w:t>
      </w:r>
    </w:p>
    <w:p>
      <w:pPr>
        <w:spacing w:before="0" w:after="0" w:line="240" w:lineRule="auto"/>
        <w:shd w:val="clear" w:color="auto" w:fill="1E1E2E"/>
      </w:pPr>
      <w:r>
        <w:rPr>
          <w:rFonts w:ascii="Consolas" w:hAnsi="Consolas"/>
          <w:color w:val="E8EAF6"/>
          <w:sz w:val="18"/>
          <w:rFonts w:ascii="Consolas" w:hAnsi="Consolas"/>
        </w:rPr>
        <w:t xml:space="preserve">      {q:"ISMAGI prépare les étudiants principalement pour :",options:["Des carrières sportives","Des carrières en IT et ingénierie","Des emplois agricoles","La mode"],correct:1},</w:t>
      </w:r>
    </w:p>
    <w:p>
      <w:pPr>
        <w:spacing w:before="0" w:after="0" w:line="240" w:lineRule="auto"/>
        <w:shd w:val="clear" w:color="auto" w:fill="1E1E2E"/>
      </w:pPr>
      <w:r>
        <w:rPr>
          <w:rFonts w:ascii="Consolas" w:hAnsi="Consolas"/>
          <w:color w:val="E8EAF6"/>
          <w:sz w:val="18"/>
          <w:rFonts w:ascii="Consolas" w:hAnsi="Consolas"/>
        </w:rPr>
        <w:t xml:space="preserve">      {q:"À quel niveau d'études ISMAGI est-il associé ?",options:["École primaire","Enseignement supérieur","Maternelle","Collège"],correct:1}</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hard:[</w:t>
      </w:r>
    </w:p>
    <w:p>
      <w:pPr>
        <w:spacing w:before="0" w:after="0" w:line="240" w:lineRule="auto"/>
        <w:shd w:val="clear" w:color="auto" w:fill="1E1E2E"/>
      </w:pPr>
      <w:r>
        <w:rPr>
          <w:rFonts w:ascii="Consolas" w:hAnsi="Consolas"/>
          <w:color w:val="E8EAF6"/>
          <w:sz w:val="18"/>
          <w:rFonts w:ascii="Consolas" w:hAnsi="Consolas"/>
        </w:rPr>
        <w:t xml:space="preserve">      {q:"ISMAGI fait partie de quel type d'établissement ?",options:["Établissement privé d'enseignement supérieur","École primaire","Lycée","Centre de formation uniquement"],correct:0},</w:t>
      </w:r>
    </w:p>
    <w:p>
      <w:pPr>
        <w:spacing w:before="0" w:after="0" w:line="240" w:lineRule="auto"/>
        <w:shd w:val="clear" w:color="auto" w:fill="1E1E2E"/>
      </w:pPr>
      <w:r>
        <w:rPr>
          <w:rFonts w:ascii="Consolas" w:hAnsi="Consolas"/>
          <w:color w:val="E8EAF6"/>
          <w:sz w:val="18"/>
          <w:rFonts w:ascii="Consolas" w:hAnsi="Consolas"/>
        </w:rPr>
        <w:t xml:space="preserve">      {q:"ISMAGI est lié à :",options:["Les sciences numériques et l'ingénierie","La cuisine","Le tourisme uniquement","L'auto-école"],correct:0},</w:t>
      </w:r>
    </w:p>
    <w:p>
      <w:pPr>
        <w:spacing w:before="0" w:after="0" w:line="240" w:lineRule="auto"/>
        <w:shd w:val="clear" w:color="auto" w:fill="1E1E2E"/>
      </w:pPr>
      <w:r>
        <w:rPr>
          <w:rFonts w:ascii="Consolas" w:hAnsi="Consolas"/>
          <w:color w:val="E8EAF6"/>
          <w:sz w:val="18"/>
          <w:rFonts w:ascii="Consolas" w:hAnsi="Consolas"/>
        </w:rPr>
        <w:t xml:space="preserve">      {q:"Les étudiants d'ISMAGI étudient généralement :",options:["La programmation et les réseaux","La peinture uniquement","L'agriculture uniquement","Le sport uniquement"],correct:0}</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ar:{</w:t>
      </w:r>
    </w:p>
    <w:p>
      <w:pPr>
        <w:spacing w:before="0" w:after="0" w:line="240" w:lineRule="auto"/>
        <w:shd w:val="clear" w:color="auto" w:fill="1E1E2E"/>
      </w:pPr>
      <w:r>
        <w:rPr>
          <w:rFonts w:ascii="Consolas" w:hAnsi="Consolas"/>
          <w:color w:val="E8EAF6"/>
          <w:sz w:val="18"/>
          <w:rFonts w:ascii="Consolas" w:hAnsi="Consolas"/>
        </w:rPr>
        <w:t xml:space="preserve">    easy:[</w:t>
      </w:r>
    </w:p>
    <w:p>
      <w:pPr>
        <w:spacing w:before="0" w:after="0" w:line="240" w:lineRule="auto"/>
        <w:shd w:val="clear" w:color="auto" w:fill="1E1E2E"/>
      </w:pPr>
      <w:r>
        <w:rPr>
          <w:rFonts w:ascii="Consolas" w:hAnsi="Consolas"/>
          <w:color w:val="E8EAF6"/>
          <w:sz w:val="18"/>
          <w:rFonts w:ascii="Consolas" w:hAnsi="Consolas"/>
        </w:rPr>
        <w:t xml:space="preserve">      {q:"ماذا يعني اختصار ISMAGI؟",options:["Institut Supérieur de Management, d'Administration et de Génie Informatique","المدرسة الدولية للإدارة والذكاء الاصطناعي","معهد الرياضة والألعاب","نظام المعلومات الأكاديمية الحديثة"],correct:0},</w:t>
      </w:r>
    </w:p>
    <w:p>
      <w:pPr>
        <w:spacing w:before="0" w:after="0" w:line="240" w:lineRule="auto"/>
        <w:shd w:val="clear" w:color="auto" w:fill="1E1E2E"/>
      </w:pPr>
      <w:r>
        <w:rPr>
          <w:rFonts w:ascii="Consolas" w:hAnsi="Consolas"/>
          <w:color w:val="E8EAF6"/>
          <w:sz w:val="18"/>
          <w:rFonts w:ascii="Consolas" w:hAnsi="Consolas"/>
        </w:rPr>
        <w:t xml:space="preserve">      {q:"في أي دولة يقع ISMAGI؟",options:["فرنسا","المغرب","إسبانيا","الجزائر"],correct:1},</w:t>
      </w:r>
    </w:p>
    <w:p>
      <w:pPr>
        <w:spacing w:before="0" w:after="0" w:line="240" w:lineRule="auto"/>
        <w:shd w:val="clear" w:color="auto" w:fill="1E1E2E"/>
      </w:pPr>
      <w:r>
        <w:rPr>
          <w:rFonts w:ascii="Consolas" w:hAnsi="Consolas"/>
          <w:color w:val="E8EAF6"/>
          <w:sz w:val="18"/>
          <w:rFonts w:ascii="Consolas" w:hAnsi="Consolas"/>
        </w:rPr>
        <w:t xml:space="preserve">      {q:"يركز ISMAGI بشكل رئيسي على:",options:["الطب","الهندسة وعلوم الحاسوب","الفنون","الزراعة"],correct:1}</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medium:[</w:t>
      </w:r>
    </w:p>
    <w:p>
      <w:pPr>
        <w:spacing w:before="0" w:after="0" w:line="240" w:lineRule="auto"/>
        <w:shd w:val="clear" w:color="auto" w:fill="1E1E2E"/>
      </w:pPr>
      <w:r>
        <w:rPr>
          <w:rFonts w:ascii="Consolas" w:hAnsi="Consolas"/>
          <w:color w:val="E8EAF6"/>
          <w:sz w:val="18"/>
          <w:rFonts w:ascii="Consolas" w:hAnsi="Consolas"/>
        </w:rPr>
        <w:t xml:space="preserve">      {q:"أي مجال يُدرَّس بشكل قوي في ISMAGI؟",options:["علوم الحاسوب","الأدب","القانون","الموسيقى"],correct:0},</w:t>
      </w:r>
    </w:p>
    <w:p>
      <w:pPr>
        <w:spacing w:before="0" w:after="0" w:line="240" w:lineRule="auto"/>
        <w:shd w:val="clear" w:color="auto" w:fill="1E1E2E"/>
      </w:pPr>
      <w:r>
        <w:rPr>
          <w:rFonts w:ascii="Consolas" w:hAnsi="Consolas"/>
          <w:color w:val="E8EAF6"/>
          <w:sz w:val="18"/>
          <w:rFonts w:ascii="Consolas" w:hAnsi="Consolas"/>
        </w:rPr>
        <w:t xml:space="preserve">      {q:"يُعِدّ ISMAGI الطلاب بشكل رئيسي لـ:",options:["مسيرات رياضية","مسيرات في تكنولوجيا المعلومات والهندسة","وظائف زراعية","تصميم الأزياء"],correct:1},</w:t>
      </w:r>
    </w:p>
    <w:p>
      <w:pPr>
        <w:spacing w:before="0" w:after="0" w:line="240" w:lineRule="auto"/>
        <w:shd w:val="clear" w:color="auto" w:fill="1E1E2E"/>
      </w:pPr>
      <w:r>
        <w:rPr>
          <w:rFonts w:ascii="Consolas" w:hAnsi="Consolas"/>
          <w:color w:val="E8EAF6"/>
          <w:sz w:val="18"/>
          <w:rFonts w:ascii="Consolas" w:hAnsi="Consolas"/>
        </w:rPr>
        <w:t xml:space="preserve">      {q:"بأي مستوى دراسي يرتبط ISMAGI؟",options:["المدرسة الابتدائية","التعليم العالي","رياض الأطفال","المدرسة الإعدادية"],correct:1}</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hard:[</w:t>
      </w:r>
    </w:p>
    <w:p>
      <w:pPr>
        <w:spacing w:before="0" w:after="0" w:line="240" w:lineRule="auto"/>
        <w:shd w:val="clear" w:color="auto" w:fill="1E1E2E"/>
      </w:pPr>
      <w:r>
        <w:rPr>
          <w:rFonts w:ascii="Consolas" w:hAnsi="Consolas"/>
          <w:color w:val="E8EAF6"/>
          <w:sz w:val="18"/>
          <w:rFonts w:ascii="Consolas" w:hAnsi="Consolas"/>
        </w:rPr>
        <w:t xml:space="preserve">      {q:"ISMAGI جزء من أي نوع من المؤسسات؟",options:["مؤسسة تعليم عالٍ خاصة","مدرسة ابتدائية","ثانوية","مركز تدريب فقط"],correct:0},</w:t>
      </w:r>
    </w:p>
    <w:p>
      <w:pPr>
        <w:spacing w:before="0" w:after="0" w:line="240" w:lineRule="auto"/>
        <w:shd w:val="clear" w:color="auto" w:fill="1E1E2E"/>
      </w:pPr>
      <w:r>
        <w:rPr>
          <w:rFonts w:ascii="Consolas" w:hAnsi="Consolas"/>
          <w:color w:val="E8EAF6"/>
          <w:sz w:val="18"/>
          <w:rFonts w:ascii="Consolas" w:hAnsi="Consolas"/>
        </w:rPr>
        <w:t xml:space="preserve">      {q:"يرتبط ISMAGI بـ:",options:["العلوم الرقمية والهندسة","الطهي","السياحة فقط","مدرسة تعليم قيادة"],correct:0},</w:t>
      </w:r>
    </w:p>
    <w:p>
      <w:pPr>
        <w:spacing w:before="0" w:after="0" w:line="240" w:lineRule="auto"/>
        <w:shd w:val="clear" w:color="auto" w:fill="1E1E2E"/>
      </w:pPr>
      <w:r>
        <w:rPr>
          <w:rFonts w:ascii="Consolas" w:hAnsi="Consolas"/>
          <w:color w:val="E8EAF6"/>
          <w:sz w:val="18"/>
          <w:rFonts w:ascii="Consolas" w:hAnsi="Consolas"/>
        </w:rPr>
        <w:t xml:space="preserve">      {q:"يدرس طلاب ISMAGI عادةً:",options:["البرمجة والشبكات","الرسم فقط","الزراعة فقط","الرياضة فقط"],correct:0}</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const LETTERS = ["A","B","C","D"];</w:t>
      </w:r>
    </w:p>
    <w:p>
      <w:pPr>
        <w:spacing w:before="0" w:after="0" w:line="240" w:lineRule="auto"/>
        <w:shd w:val="clear" w:color="auto" w:fill="1E1E2E"/>
      </w:pPr>
      <w:r>
        <w:rPr>
          <w:rFonts w:ascii="Consolas" w:hAnsi="Consolas"/>
          <w:color w:val="E8EAF6"/>
          <w:sz w:val="18"/>
          <w:rFonts w:ascii="Consolas" w:hAnsi="Consolas"/>
        </w:rPr>
        <w:t>const TIME_PER_Q = 10;</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let lang = 'en';</w:t>
      </w:r>
    </w:p>
    <w:p>
      <w:pPr>
        <w:spacing w:before="0" w:after="0" w:line="240" w:lineRule="auto"/>
        <w:shd w:val="clear" w:color="auto" w:fill="1E1E2E"/>
      </w:pPr>
      <w:r>
        <w:rPr>
          <w:rFonts w:ascii="Consolas" w:hAnsi="Consolas"/>
          <w:color w:val="E8EAF6"/>
          <w:sz w:val="18"/>
          <w:rFonts w:ascii="Consolas" w:hAnsi="Consolas"/>
        </w:rPr>
        <w:t>let state = {</w:t>
      </w:r>
    </w:p>
    <w:p>
      <w:pPr>
        <w:spacing w:before="0" w:after="0" w:line="240" w:lineRule="auto"/>
        <w:shd w:val="clear" w:color="auto" w:fill="1E1E2E"/>
      </w:pPr>
      <w:r>
        <w:rPr>
          <w:rFonts w:ascii="Consolas" w:hAnsi="Consolas"/>
          <w:color w:val="E8EAF6"/>
          <w:sz w:val="18"/>
          <w:rFonts w:ascii="Consolas" w:hAnsi="Consolas"/>
        </w:rPr>
        <w:t xml:space="preserve">  username:"", totalScore:0, currentLevel:"easy",</w:t>
      </w:r>
    </w:p>
    <w:p>
      <w:pPr>
        <w:spacing w:before="0" w:after="0" w:line="240" w:lineRule="auto"/>
        <w:shd w:val="clear" w:color="auto" w:fill="1E1E2E"/>
      </w:pPr>
      <w:r>
        <w:rPr>
          <w:rFonts w:ascii="Consolas" w:hAnsi="Consolas"/>
          <w:color w:val="E8EAF6"/>
          <w:sz w:val="18"/>
          <w:rFonts w:ascii="Consolas" w:hAnsi="Consolas"/>
        </w:rPr>
        <w:t xml:space="preserve">  currentQ:0, score:0, timer:null, timeLeft:TIME_PER_Q,</w:t>
      </w:r>
    </w:p>
    <w:p>
      <w:pPr>
        <w:spacing w:before="0" w:after="0" w:line="240" w:lineRule="auto"/>
        <w:shd w:val="clear" w:color="auto" w:fill="1E1E2E"/>
      </w:pPr>
      <w:r>
        <w:rPr>
          <w:rFonts w:ascii="Consolas" w:hAnsi="Consolas"/>
          <w:color w:val="E8EAF6"/>
          <w:sz w:val="18"/>
          <w:rFonts w:ascii="Consolas" w:hAnsi="Consolas"/>
        </w:rPr>
        <w:t xml:space="preserve">  answered:false,</w:t>
      </w:r>
    </w:p>
    <w:p>
      <w:pPr>
        <w:spacing w:before="0" w:after="0" w:line="240" w:lineRule="auto"/>
        <w:shd w:val="clear" w:color="auto" w:fill="1E1E2E"/>
      </w:pPr>
      <w:r>
        <w:rPr>
          <w:rFonts w:ascii="Consolas" w:hAnsi="Consolas"/>
          <w:color w:val="E8EAF6"/>
          <w:sz w:val="18"/>
          <w:rFonts w:ascii="Consolas" w:hAnsi="Consolas"/>
        </w:rPr>
        <w:t xml:space="preserve">  unlocked:{easy:true,medium:false,hard:false},</w:t>
      </w:r>
    </w:p>
    <w:p>
      <w:pPr>
        <w:spacing w:before="0" w:after="0" w:line="240" w:lineRule="auto"/>
        <w:shd w:val="clear" w:color="auto" w:fill="1E1E2E"/>
      </w:pPr>
      <w:r>
        <w:rPr>
          <w:rFonts w:ascii="Consolas" w:hAnsi="Consolas"/>
          <w:color w:val="E8EAF6"/>
          <w:sz w:val="18"/>
          <w:rFonts w:ascii="Consolas" w:hAnsi="Consolas"/>
        </w:rPr>
        <w:t xml:space="preserve">  completed:{easy:false,medium:false,hard:false}</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AUDIO ══ */</w:t>
      </w:r>
    </w:p>
    <w:p>
      <w:pPr>
        <w:spacing w:before="0" w:after="0" w:line="240" w:lineRule="auto"/>
        <w:shd w:val="clear" w:color="auto" w:fill="1E1E2E"/>
      </w:pPr>
      <w:r>
        <w:rPr>
          <w:rFonts w:ascii="Consolas" w:hAnsi="Consolas"/>
          <w:color w:val="E8EAF6"/>
          <w:sz w:val="18"/>
          <w:rFonts w:ascii="Consolas" w:hAnsi="Consolas"/>
        </w:rPr>
        <w:t>let audioCtx;</w:t>
      </w:r>
    </w:p>
    <w:p>
      <w:pPr>
        <w:spacing w:before="0" w:after="0" w:line="240" w:lineRule="auto"/>
        <w:shd w:val="clear" w:color="auto" w:fill="1E1E2E"/>
      </w:pPr>
      <w:r>
        <w:rPr>
          <w:rFonts w:ascii="Consolas" w:hAnsi="Consolas"/>
          <w:color w:val="E8EAF6"/>
          <w:sz w:val="18"/>
          <w:rFonts w:ascii="Consolas" w:hAnsi="Consolas"/>
        </w:rPr>
        <w:t>function getCtx(){ if(!audioCtx) audioCtx=new(window.AudioContext||window.webkitAudioContext)(); return audioCtx; }</w:t>
      </w:r>
    </w:p>
    <w:p>
      <w:pPr>
        <w:spacing w:before="0" w:after="0" w:line="240" w:lineRule="auto"/>
        <w:shd w:val="clear" w:color="auto" w:fill="1E1E2E"/>
      </w:pPr>
      <w:r>
        <w:rPr>
          <w:rFonts w:ascii="Consolas" w:hAnsi="Consolas"/>
          <w:color w:val="E8EAF6"/>
          <w:sz w:val="18"/>
          <w:rFonts w:ascii="Consolas" w:hAnsi="Consolas"/>
        </w:rPr>
        <w:t>function tone(freq,type,dur,vol,delay){</w:t>
      </w:r>
    </w:p>
    <w:p>
      <w:pPr>
        <w:spacing w:before="0" w:after="0" w:line="240" w:lineRule="auto"/>
        <w:shd w:val="clear" w:color="auto" w:fill="1E1E2E"/>
      </w:pPr>
      <w:r>
        <w:rPr>
          <w:rFonts w:ascii="Consolas" w:hAnsi="Consolas"/>
          <w:color w:val="E8EAF6"/>
          <w:sz w:val="18"/>
          <w:rFonts w:ascii="Consolas" w:hAnsi="Consolas"/>
        </w:rPr>
        <w:t xml:space="preserve">  vol=vol||0.3; delay=delay||0;</w:t>
      </w:r>
    </w:p>
    <w:p>
      <w:pPr>
        <w:spacing w:before="0" w:after="0" w:line="240" w:lineRule="auto"/>
        <w:shd w:val="clear" w:color="auto" w:fill="1E1E2E"/>
      </w:pPr>
      <w:r>
        <w:rPr>
          <w:rFonts w:ascii="Consolas" w:hAnsi="Consolas"/>
          <w:color w:val="E8EAF6"/>
          <w:sz w:val="18"/>
          <w:rFonts w:ascii="Consolas" w:hAnsi="Consolas"/>
        </w:rPr>
        <w:t xml:space="preserve">  try{</w:t>
      </w:r>
    </w:p>
    <w:p>
      <w:pPr>
        <w:spacing w:before="0" w:after="0" w:line="240" w:lineRule="auto"/>
        <w:shd w:val="clear" w:color="auto" w:fill="1E1E2E"/>
      </w:pPr>
      <w:r>
        <w:rPr>
          <w:rFonts w:ascii="Consolas" w:hAnsi="Consolas"/>
          <w:color w:val="E8EAF6"/>
          <w:sz w:val="18"/>
          <w:rFonts w:ascii="Consolas" w:hAnsi="Consolas"/>
        </w:rPr>
        <w:t xml:space="preserve">    const c=getCtx(),o=c.createOscillator(),g=c.createGain();</w:t>
      </w:r>
    </w:p>
    <w:p>
      <w:pPr>
        <w:spacing w:before="0" w:after="0" w:line="240" w:lineRule="auto"/>
        <w:shd w:val="clear" w:color="auto" w:fill="1E1E2E"/>
      </w:pPr>
      <w:r>
        <w:rPr>
          <w:rFonts w:ascii="Consolas" w:hAnsi="Consolas"/>
          <w:color w:val="E8EAF6"/>
          <w:sz w:val="18"/>
          <w:rFonts w:ascii="Consolas" w:hAnsi="Consolas"/>
        </w:rPr>
        <w:t xml:space="preserve">    o.connect(g);g.connect(c.destination);</w:t>
      </w:r>
    </w:p>
    <w:p>
      <w:pPr>
        <w:spacing w:before="0" w:after="0" w:line="240" w:lineRule="auto"/>
        <w:shd w:val="clear" w:color="auto" w:fill="1E1E2E"/>
      </w:pPr>
      <w:r>
        <w:rPr>
          <w:rFonts w:ascii="Consolas" w:hAnsi="Consolas"/>
          <w:color w:val="E8EAF6"/>
          <w:sz w:val="18"/>
          <w:rFonts w:ascii="Consolas" w:hAnsi="Consolas"/>
        </w:rPr>
        <w:t xml:space="preserve">    o.type=type;o.frequency.value=freq;</w:t>
      </w:r>
    </w:p>
    <w:p>
      <w:pPr>
        <w:spacing w:before="0" w:after="0" w:line="240" w:lineRule="auto"/>
        <w:shd w:val="clear" w:color="auto" w:fill="1E1E2E"/>
      </w:pPr>
      <w:r>
        <w:rPr>
          <w:rFonts w:ascii="Consolas" w:hAnsi="Consolas"/>
          <w:color w:val="E8EAF6"/>
          <w:sz w:val="18"/>
          <w:rFonts w:ascii="Consolas" w:hAnsi="Consolas"/>
        </w:rPr>
        <w:t xml:space="preserve">    g.gain.setValueAtTime(vol,c.currentTime+delay);</w:t>
      </w:r>
    </w:p>
    <w:p>
      <w:pPr>
        <w:spacing w:before="0" w:after="0" w:line="240" w:lineRule="auto"/>
        <w:shd w:val="clear" w:color="auto" w:fill="1E1E2E"/>
      </w:pPr>
      <w:r>
        <w:rPr>
          <w:rFonts w:ascii="Consolas" w:hAnsi="Consolas"/>
          <w:color w:val="E8EAF6"/>
          <w:sz w:val="18"/>
          <w:rFonts w:ascii="Consolas" w:hAnsi="Consolas"/>
        </w:rPr>
        <w:t xml:space="preserve">    g.gain.exponentialRampToValueAtTime(0.001,c.currentTime+delay+dur);</w:t>
      </w:r>
    </w:p>
    <w:p>
      <w:pPr>
        <w:spacing w:before="0" w:after="0" w:line="240" w:lineRule="auto"/>
        <w:shd w:val="clear" w:color="auto" w:fill="1E1E2E"/>
      </w:pPr>
      <w:r>
        <w:rPr>
          <w:rFonts w:ascii="Consolas" w:hAnsi="Consolas"/>
          <w:color w:val="E8EAF6"/>
          <w:sz w:val="18"/>
          <w:rFonts w:ascii="Consolas" w:hAnsi="Consolas"/>
        </w:rPr>
        <w:t xml:space="preserve">    o.start(c.currentTime+delay);o.stop(c.currentTime+delay+dur);</w:t>
      </w:r>
    </w:p>
    <w:p>
      <w:pPr>
        <w:spacing w:before="0" w:after="0" w:line="240" w:lineRule="auto"/>
        <w:shd w:val="clear" w:color="auto" w:fill="1E1E2E"/>
      </w:pPr>
      <w:r>
        <w:rPr>
          <w:rFonts w:ascii="Consolas" w:hAnsi="Consolas"/>
          <w:color w:val="E8EAF6"/>
          <w:sz w:val="18"/>
          <w:rFonts w:ascii="Consolas" w:hAnsi="Consolas"/>
        </w:rPr>
        <w:t xml:space="preserve">  }catch(e){}</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const sfx={</w:t>
      </w:r>
    </w:p>
    <w:p>
      <w:pPr>
        <w:spacing w:before="0" w:after="0" w:line="240" w:lineRule="auto"/>
        <w:shd w:val="clear" w:color="auto" w:fill="1E1E2E"/>
      </w:pPr>
      <w:r>
        <w:rPr>
          <w:rFonts w:ascii="Consolas" w:hAnsi="Consolas"/>
          <w:color w:val="E8EAF6"/>
          <w:sz w:val="18"/>
          <w:rFonts w:ascii="Consolas" w:hAnsi="Consolas"/>
        </w:rPr>
        <w:t xml:space="preserve">  click:function(){tone(900,'sine',0.07,0.2);},</w:t>
      </w:r>
    </w:p>
    <w:p>
      <w:pPr>
        <w:spacing w:before="0" w:after="0" w:line="240" w:lineRule="auto"/>
        <w:shd w:val="clear" w:color="auto" w:fill="1E1E2E"/>
      </w:pPr>
      <w:r>
        <w:rPr>
          <w:rFonts w:ascii="Consolas" w:hAnsi="Consolas"/>
          <w:color w:val="E8EAF6"/>
          <w:sz w:val="18"/>
          <w:rFonts w:ascii="Consolas" w:hAnsi="Consolas"/>
        </w:rPr>
        <w:t xml:space="preserve">  correct:function(){tone(523,'sine',0.12,0.3);tone(659,'sine',0.12,0.3,0.13);tone(784,'sine',0.18,0.3,0.26);},</w:t>
      </w:r>
    </w:p>
    <w:p>
      <w:pPr>
        <w:spacing w:before="0" w:after="0" w:line="240" w:lineRule="auto"/>
        <w:shd w:val="clear" w:color="auto" w:fill="1E1E2E"/>
      </w:pPr>
      <w:r>
        <w:rPr>
          <w:rFonts w:ascii="Consolas" w:hAnsi="Consolas"/>
          <w:color w:val="E8EAF6"/>
          <w:sz w:val="18"/>
          <w:rFonts w:ascii="Consolas" w:hAnsi="Consolas"/>
        </w:rPr>
        <w:t xml:space="preserve">  wrong:function(){tone(250,'sawtooth',0.18,0.25);tone(180,'sawtooth',0.2,0.25,0.18);},</w:t>
      </w:r>
    </w:p>
    <w:p>
      <w:pPr>
        <w:spacing w:before="0" w:after="0" w:line="240" w:lineRule="auto"/>
        <w:shd w:val="clear" w:color="auto" w:fill="1E1E2E"/>
      </w:pPr>
      <w:r>
        <w:rPr>
          <w:rFonts w:ascii="Consolas" w:hAnsi="Consolas"/>
          <w:color w:val="E8EAF6"/>
          <w:sz w:val="18"/>
          <w:rFonts w:ascii="Consolas" w:hAnsi="Consolas"/>
        </w:rPr>
        <w:t xml:space="preserve">  start:function(){[261,329,392,523].forEach(function(f,i){tone(f,'sine',0.2,0.25,i*0.15);});},</w:t>
      </w:r>
    </w:p>
    <w:p>
      <w:pPr>
        <w:spacing w:before="0" w:after="0" w:line="240" w:lineRule="auto"/>
        <w:shd w:val="clear" w:color="auto" w:fill="1E1E2E"/>
      </w:pPr>
      <w:r>
        <w:rPr>
          <w:rFonts w:ascii="Consolas" w:hAnsi="Consolas"/>
          <w:color w:val="E8EAF6"/>
          <w:sz w:val="18"/>
          <w:rFonts w:ascii="Consolas" w:hAnsi="Consolas"/>
        </w:rPr>
        <w:t xml:space="preserve">  levelup:function(){[523,659,784,1046].forEach(function(f,i){tone(f,'sine',0.22,0.3,i*0.12);});}</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SCREEN ══ */</w:t>
      </w:r>
    </w:p>
    <w:p>
      <w:pPr>
        <w:spacing w:before="0" w:after="0" w:line="240" w:lineRule="auto"/>
        <w:shd w:val="clear" w:color="auto" w:fill="1E1E2E"/>
      </w:pPr>
      <w:r>
        <w:rPr>
          <w:rFonts w:ascii="Consolas" w:hAnsi="Consolas"/>
          <w:color w:val="E8EAF6"/>
          <w:sz w:val="18"/>
          <w:rFonts w:ascii="Consolas" w:hAnsi="Consolas"/>
        </w:rPr>
        <w:t>function showScreen(id){</w:t>
      </w:r>
    </w:p>
    <w:p>
      <w:pPr>
        <w:spacing w:before="0" w:after="0" w:line="240" w:lineRule="auto"/>
        <w:shd w:val="clear" w:color="auto" w:fill="1E1E2E"/>
      </w:pPr>
      <w:r>
        <w:rPr>
          <w:rFonts w:ascii="Consolas" w:hAnsi="Consolas"/>
          <w:color w:val="E8EAF6"/>
          <w:sz w:val="18"/>
          <w:rFonts w:ascii="Consolas" w:hAnsi="Consolas"/>
        </w:rPr>
        <w:t xml:space="preserve">  document.querySelectorAll('.screen').forEach(function(s){s.classList.remove('active');});</w:t>
      </w:r>
    </w:p>
    <w:p>
      <w:pPr>
        <w:spacing w:before="0" w:after="0" w:line="240" w:lineRule="auto"/>
        <w:shd w:val="clear" w:color="auto" w:fill="1E1E2E"/>
      </w:pPr>
      <w:r>
        <w:rPr>
          <w:rFonts w:ascii="Consolas" w:hAnsi="Consolas"/>
          <w:color w:val="E8EAF6"/>
          <w:sz w:val="18"/>
          <w:rFonts w:ascii="Consolas" w:hAnsi="Consolas"/>
        </w:rPr>
        <w:t xml:space="preserve">  var el=document.getElementById('screen-'+id);</w:t>
      </w:r>
    </w:p>
    <w:p>
      <w:pPr>
        <w:spacing w:before="0" w:after="0" w:line="240" w:lineRule="auto"/>
        <w:shd w:val="clear" w:color="auto" w:fill="1E1E2E"/>
      </w:pPr>
      <w:r>
        <w:rPr>
          <w:rFonts w:ascii="Consolas" w:hAnsi="Consolas"/>
          <w:color w:val="E8EAF6"/>
          <w:sz w:val="18"/>
          <w:rFonts w:ascii="Consolas" w:hAnsi="Consolas"/>
        </w:rPr>
        <w:t xml:space="preserve">  requestAnimationFrame(function(){requestAnimationFrame(function(){if(el)el.classList.add('active');});});</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SET LANGUAGE ══ */</w:t>
      </w:r>
    </w:p>
    <w:p>
      <w:pPr>
        <w:spacing w:before="0" w:after="0" w:line="240" w:lineRule="auto"/>
        <w:shd w:val="clear" w:color="auto" w:fill="1E1E2E"/>
      </w:pPr>
      <w:r>
        <w:rPr>
          <w:rFonts w:ascii="Consolas" w:hAnsi="Consolas"/>
          <w:color w:val="E8EAF6"/>
          <w:sz w:val="18"/>
          <w:rFonts w:ascii="Consolas" w:hAnsi="Consolas"/>
        </w:rPr>
        <w:t>function setLang(l){</w:t>
      </w:r>
    </w:p>
    <w:p>
      <w:pPr>
        <w:spacing w:before="0" w:after="0" w:line="240" w:lineRule="auto"/>
        <w:shd w:val="clear" w:color="auto" w:fill="1E1E2E"/>
      </w:pPr>
      <w:r>
        <w:rPr>
          <w:rFonts w:ascii="Consolas" w:hAnsi="Consolas"/>
          <w:color w:val="E8EAF6"/>
          <w:sz w:val="18"/>
          <w:rFonts w:ascii="Consolas" w:hAnsi="Consolas"/>
        </w:rPr>
        <w:t xml:space="preserve">  sfx.click();</w:t>
      </w:r>
    </w:p>
    <w:p>
      <w:pPr>
        <w:spacing w:before="0" w:after="0" w:line="240" w:lineRule="auto"/>
        <w:shd w:val="clear" w:color="auto" w:fill="1E1E2E"/>
      </w:pPr>
      <w:r>
        <w:rPr>
          <w:rFonts w:ascii="Consolas" w:hAnsi="Consolas"/>
          <w:color w:val="E8EAF6"/>
          <w:sz w:val="18"/>
          <w:rFonts w:ascii="Consolas" w:hAnsi="Consolas"/>
        </w:rPr>
        <w:t xml:space="preserve">  lang = l;</w:t>
      </w:r>
    </w:p>
    <w:p>
      <w:pPr>
        <w:spacing w:before="0" w:after="0" w:line="240" w:lineRule="auto"/>
        <w:shd w:val="clear" w:color="auto" w:fill="1E1E2E"/>
      </w:pPr>
      <w:r>
        <w:rPr>
          <w:rFonts w:ascii="Consolas" w:hAnsi="Consolas"/>
          <w:color w:val="E8EAF6"/>
          <w:sz w:val="18"/>
          <w:rFonts w:ascii="Consolas" w:hAnsi="Consolas"/>
        </w:rPr>
        <w:t xml:space="preserve">  var t = T[l];</w:t>
      </w:r>
    </w:p>
    <w:p>
      <w:pPr>
        <w:spacing w:before="0" w:after="0" w:line="240" w:lineRule="auto"/>
        <w:shd w:val="clear" w:color="auto" w:fill="1E1E2E"/>
      </w:pPr>
      <w:r>
        <w:rPr>
          <w:rFonts w:ascii="Consolas" w:hAnsi="Consolas"/>
          <w:color w:val="E8EAF6"/>
          <w:sz w:val="18"/>
          <w:rFonts w:ascii="Consolas" w:hAnsi="Consolas"/>
        </w:rPr>
        <w:t xml:space="preserve">  // direction &amp; font</w:t>
      </w:r>
    </w:p>
    <w:p>
      <w:pPr>
        <w:spacing w:before="0" w:after="0" w:line="240" w:lineRule="auto"/>
        <w:shd w:val="clear" w:color="auto" w:fill="1E1E2E"/>
      </w:pPr>
      <w:r>
        <w:rPr>
          <w:rFonts w:ascii="Consolas" w:hAnsi="Consolas"/>
          <w:color w:val="E8EAF6"/>
          <w:sz w:val="18"/>
          <w:rFonts w:ascii="Consolas" w:hAnsi="Consolas"/>
        </w:rPr>
        <w:t xml:space="preserve">  document.documentElement.setAttribute('lang', l);</w:t>
      </w:r>
    </w:p>
    <w:p>
      <w:pPr>
        <w:spacing w:before="0" w:after="0" w:line="240" w:lineRule="auto"/>
        <w:shd w:val="clear" w:color="auto" w:fill="1E1E2E"/>
      </w:pPr>
      <w:r>
        <w:rPr>
          <w:rFonts w:ascii="Consolas" w:hAnsi="Consolas"/>
          <w:color w:val="E8EAF6"/>
          <w:sz w:val="18"/>
          <w:rFonts w:ascii="Consolas" w:hAnsi="Consolas"/>
        </w:rPr>
        <w:t xml:space="preserve">  document.documentElement.setAttribute('dir', t.dir);</w:t>
      </w:r>
    </w:p>
    <w:p>
      <w:pPr>
        <w:spacing w:before="0" w:after="0" w:line="240" w:lineRule="auto"/>
        <w:shd w:val="clear" w:color="auto" w:fill="1E1E2E"/>
      </w:pPr>
      <w:r>
        <w:rPr>
          <w:rFonts w:ascii="Consolas" w:hAnsi="Consolas"/>
          <w:color w:val="E8EAF6"/>
          <w:sz w:val="18"/>
          <w:rFonts w:ascii="Consolas" w:hAnsi="Consolas"/>
        </w:rPr>
        <w:t xml:space="preserve">  document.body.className = t.langClass;</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 login screen text</w:t>
      </w:r>
    </w:p>
    <w:p>
      <w:pPr>
        <w:spacing w:before="0" w:after="0" w:line="240" w:lineRule="auto"/>
        <w:shd w:val="clear" w:color="auto" w:fill="1E1E2E"/>
      </w:pPr>
      <w:r>
        <w:rPr>
          <w:rFonts w:ascii="Consolas" w:hAnsi="Consolas"/>
          <w:color w:val="E8EAF6"/>
          <w:sz w:val="18"/>
          <w:rFonts w:ascii="Consolas" w:hAnsi="Consolas"/>
        </w:rPr>
        <w:t xml:space="preserve">  document.getElementById('login-subtitle').textContent = t.loginSubtitle;</w:t>
      </w:r>
    </w:p>
    <w:p>
      <w:pPr>
        <w:spacing w:before="0" w:after="0" w:line="240" w:lineRule="auto"/>
        <w:shd w:val="clear" w:color="auto" w:fill="1E1E2E"/>
      </w:pPr>
      <w:r>
        <w:rPr>
          <w:rFonts w:ascii="Consolas" w:hAnsi="Consolas"/>
          <w:color w:val="E8EAF6"/>
          <w:sz w:val="18"/>
          <w:rFonts w:ascii="Consolas" w:hAnsi="Consolas"/>
        </w:rPr>
        <w:t xml:space="preserve">  document.getElementById('btn-login-text').textContent = t.loginBtn;</w:t>
      </w:r>
    </w:p>
    <w:p>
      <w:pPr>
        <w:spacing w:before="0" w:after="0" w:line="240" w:lineRule="auto"/>
        <w:shd w:val="clear" w:color="auto" w:fill="1E1E2E"/>
      </w:pPr>
      <w:r>
        <w:rPr>
          <w:rFonts w:ascii="Consolas" w:hAnsi="Consolas"/>
          <w:color w:val="E8EAF6"/>
          <w:sz w:val="18"/>
          <w:rFonts w:ascii="Consolas" w:hAnsi="Consolas"/>
        </w:rPr>
        <w:t xml:space="preserve">  document.getElementById('username-input').placeholder = t.placeholder;</w:t>
      </w:r>
    </w:p>
    <w:p>
      <w:pPr>
        <w:spacing w:before="0" w:after="0" w:line="240" w:lineRule="auto"/>
        <w:shd w:val="clear" w:color="auto" w:fill="1E1E2E"/>
      </w:pPr>
      <w:r>
        <w:rPr>
          <w:rFonts w:ascii="Consolas" w:hAnsi="Consolas"/>
          <w:color w:val="E8EAF6"/>
          <w:sz w:val="18"/>
          <w:rFonts w:ascii="Consolas" w:hAnsi="Consolas"/>
        </w:rPr>
        <w:t xml:space="preserve">  document.querySelector('.back-lang').textContent = t.backLang;</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 level labels</w:t>
      </w:r>
    </w:p>
    <w:p>
      <w:pPr>
        <w:spacing w:before="0" w:after="0" w:line="240" w:lineRule="auto"/>
        <w:shd w:val="clear" w:color="auto" w:fill="1E1E2E"/>
      </w:pPr>
      <w:r>
        <w:rPr>
          <w:rFonts w:ascii="Consolas" w:hAnsi="Consolas"/>
          <w:color w:val="E8EAF6"/>
          <w:sz w:val="18"/>
          <w:rFonts w:ascii="Consolas" w:hAnsi="Consolas"/>
        </w:rPr>
        <w:t xml:space="preserve">  document.getElementById('lbl-choose').textContent = t.chooseLevel;</w:t>
      </w:r>
    </w:p>
    <w:p>
      <w:pPr>
        <w:spacing w:before="0" w:after="0" w:line="240" w:lineRule="auto"/>
        <w:shd w:val="clear" w:color="auto" w:fill="1E1E2E"/>
      </w:pPr>
      <w:r>
        <w:rPr>
          <w:rFonts w:ascii="Consolas" w:hAnsi="Consolas"/>
          <w:color w:val="E8EAF6"/>
          <w:sz w:val="18"/>
          <w:rFonts w:ascii="Consolas" w:hAnsi="Consolas"/>
        </w:rPr>
        <w:t xml:space="preserve">  document.getElementById('lbl-easy').textContent = t.easy;</w:t>
      </w:r>
    </w:p>
    <w:p>
      <w:pPr>
        <w:spacing w:before="0" w:after="0" w:line="240" w:lineRule="auto"/>
        <w:shd w:val="clear" w:color="auto" w:fill="1E1E2E"/>
      </w:pPr>
      <w:r>
        <w:rPr>
          <w:rFonts w:ascii="Consolas" w:hAnsi="Consolas"/>
          <w:color w:val="E8EAF6"/>
          <w:sz w:val="18"/>
          <w:rFonts w:ascii="Consolas" w:hAnsi="Consolas"/>
        </w:rPr>
        <w:t xml:space="preserve">  document.getElementById('lbl-medium').textContent = t.medium;</w:t>
      </w:r>
    </w:p>
    <w:p>
      <w:pPr>
        <w:spacing w:before="0" w:after="0" w:line="240" w:lineRule="auto"/>
        <w:shd w:val="clear" w:color="auto" w:fill="1E1E2E"/>
      </w:pPr>
      <w:r>
        <w:rPr>
          <w:rFonts w:ascii="Consolas" w:hAnsi="Consolas"/>
          <w:color w:val="E8EAF6"/>
          <w:sz w:val="18"/>
          <w:rFonts w:ascii="Consolas" w:hAnsi="Consolas"/>
        </w:rPr>
        <w:t xml:space="preserve">  document.getElementById('lbl-hard').textContent = t.hard;</w:t>
      </w:r>
    </w:p>
    <w:p>
      <w:pPr>
        <w:spacing w:before="0" w:after="0" w:line="240" w:lineRule="auto"/>
        <w:shd w:val="clear" w:color="auto" w:fill="1E1E2E"/>
      </w:pPr>
      <w:r>
        <w:rPr>
          <w:rFonts w:ascii="Consolas" w:hAnsi="Consolas"/>
          <w:color w:val="E8EAF6"/>
          <w:sz w:val="18"/>
          <w:rFonts w:ascii="Consolas" w:hAnsi="Consolas"/>
        </w:rPr>
        <w:t xml:space="preserve">  document.getElementById('lbl-easy-sub').textContent = t.qSub;</w:t>
      </w:r>
    </w:p>
    <w:p>
      <w:pPr>
        <w:spacing w:before="0" w:after="0" w:line="240" w:lineRule="auto"/>
        <w:shd w:val="clear" w:color="auto" w:fill="1E1E2E"/>
      </w:pPr>
      <w:r>
        <w:rPr>
          <w:rFonts w:ascii="Consolas" w:hAnsi="Consolas"/>
          <w:color w:val="E8EAF6"/>
          <w:sz w:val="18"/>
          <w:rFonts w:ascii="Consolas" w:hAnsi="Consolas"/>
        </w:rPr>
        <w:t xml:space="preserve">  document.getElementById('lbl-medium-sub').textContent = t.qSub;</w:t>
      </w:r>
    </w:p>
    <w:p>
      <w:pPr>
        <w:spacing w:before="0" w:after="0" w:line="240" w:lineRule="auto"/>
        <w:shd w:val="clear" w:color="auto" w:fill="1E1E2E"/>
      </w:pPr>
      <w:r>
        <w:rPr>
          <w:rFonts w:ascii="Consolas" w:hAnsi="Consolas"/>
          <w:color w:val="E8EAF6"/>
          <w:sz w:val="18"/>
          <w:rFonts w:ascii="Consolas" w:hAnsi="Consolas"/>
        </w:rPr>
        <w:t xml:space="preserve">  document.getElementById('lbl-hard-sub').textContent = t.qSub;</w:t>
      </w:r>
    </w:p>
    <w:p>
      <w:pPr>
        <w:spacing w:before="0" w:after="0" w:line="240" w:lineRule="auto"/>
        <w:shd w:val="clear" w:color="auto" w:fill="1E1E2E"/>
      </w:pPr>
      <w:r>
        <w:rPr>
          <w:rFonts w:ascii="Consolas" w:hAnsi="Consolas"/>
          <w:color w:val="E8EAF6"/>
          <w:sz w:val="18"/>
          <w:rFonts w:ascii="Consolas" w:hAnsi="Consolas"/>
        </w:rPr>
        <w:t xml:space="preserve">  document.getElementById('lbl-progress').textContent = t.progress;</w:t>
      </w:r>
    </w:p>
    <w:p>
      <w:pPr>
        <w:spacing w:before="0" w:after="0" w:line="240" w:lineRule="auto"/>
        <w:shd w:val="clear" w:color="auto" w:fill="1E1E2E"/>
      </w:pPr>
      <w:r>
        <w:rPr>
          <w:rFonts w:ascii="Consolas" w:hAnsi="Consolas"/>
          <w:color w:val="E8EAF6"/>
          <w:sz w:val="18"/>
          <w:rFonts w:ascii="Consolas" w:hAnsi="Consolas"/>
        </w:rPr>
        <w:t xml:space="preserve">  document.getElementById('step-easy').textContent = t.easy;</w:t>
      </w:r>
    </w:p>
    <w:p>
      <w:pPr>
        <w:spacing w:before="0" w:after="0" w:line="240" w:lineRule="auto"/>
        <w:shd w:val="clear" w:color="auto" w:fill="1E1E2E"/>
      </w:pPr>
      <w:r>
        <w:rPr>
          <w:rFonts w:ascii="Consolas" w:hAnsi="Consolas"/>
          <w:color w:val="E8EAF6"/>
          <w:sz w:val="18"/>
          <w:rFonts w:ascii="Consolas" w:hAnsi="Consolas"/>
        </w:rPr>
        <w:t xml:space="preserve">  document.getElementById('step-medium').textContent = t.medium;</w:t>
      </w:r>
    </w:p>
    <w:p>
      <w:pPr>
        <w:spacing w:before="0" w:after="0" w:line="240" w:lineRule="auto"/>
        <w:shd w:val="clear" w:color="auto" w:fill="1E1E2E"/>
      </w:pPr>
      <w:r>
        <w:rPr>
          <w:rFonts w:ascii="Consolas" w:hAnsi="Consolas"/>
          <w:color w:val="E8EAF6"/>
          <w:sz w:val="18"/>
          <w:rFonts w:ascii="Consolas" w:hAnsi="Consolas"/>
        </w:rPr>
        <w:t xml:space="preserve">  document.getElementById('step-hard').textContent = t.hard;</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 buttons</w:t>
      </w:r>
    </w:p>
    <w:p>
      <w:pPr>
        <w:spacing w:before="0" w:after="0" w:line="240" w:lineRule="auto"/>
        <w:shd w:val="clear" w:color="auto" w:fill="1E1E2E"/>
      </w:pPr>
      <w:r>
        <w:rPr>
          <w:rFonts w:ascii="Consolas" w:hAnsi="Consolas"/>
          <w:color w:val="E8EAF6"/>
          <w:sz w:val="18"/>
          <w:rFonts w:ascii="Consolas" w:hAnsi="Consolas"/>
        </w:rPr>
        <w:t xml:space="preserve">  document.getElementById('btn-quit').textContent = t.quit;</w:t>
      </w:r>
    </w:p>
    <w:p>
      <w:pPr>
        <w:spacing w:before="0" w:after="0" w:line="240" w:lineRule="auto"/>
        <w:shd w:val="clear" w:color="auto" w:fill="1E1E2E"/>
      </w:pPr>
      <w:r>
        <w:rPr>
          <w:rFonts w:ascii="Consolas" w:hAnsi="Consolas"/>
          <w:color w:val="E8EAF6"/>
          <w:sz w:val="18"/>
          <w:rFonts w:ascii="Consolas" w:hAnsi="Consolas"/>
        </w:rPr>
        <w:t xml:space="preserve">  document.getElementById('btn-retry').textContent = t.retry;</w:t>
      </w:r>
    </w:p>
    <w:p>
      <w:pPr>
        <w:spacing w:before="0" w:after="0" w:line="240" w:lineRule="auto"/>
        <w:shd w:val="clear" w:color="auto" w:fill="1E1E2E"/>
      </w:pPr>
      <w:r>
        <w:rPr>
          <w:rFonts w:ascii="Consolas" w:hAnsi="Consolas"/>
          <w:color w:val="E8EAF6"/>
          <w:sz w:val="18"/>
          <w:rFonts w:ascii="Consolas" w:hAnsi="Consolas"/>
        </w:rPr>
        <w:t xml:space="preserve">  document.getElementById('btn-levels').textContent = t.backLevels;</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showScreen('login');</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LOGIN ══ */</w:t>
      </w:r>
    </w:p>
    <w:p>
      <w:pPr>
        <w:spacing w:before="0" w:after="0" w:line="240" w:lineRule="auto"/>
        <w:shd w:val="clear" w:color="auto" w:fill="1E1E2E"/>
      </w:pPr>
      <w:r>
        <w:rPr>
          <w:rFonts w:ascii="Consolas" w:hAnsi="Consolas"/>
          <w:color w:val="E8EAF6"/>
          <w:sz w:val="18"/>
          <w:rFonts w:ascii="Consolas" w:hAnsi="Consolas"/>
        </w:rPr>
        <w:t>document.getElementById('btn-login').addEventListener('click', function(){</w:t>
      </w:r>
    </w:p>
    <w:p>
      <w:pPr>
        <w:spacing w:before="0" w:after="0" w:line="240" w:lineRule="auto"/>
        <w:shd w:val="clear" w:color="auto" w:fill="1E1E2E"/>
      </w:pPr>
      <w:r>
        <w:rPr>
          <w:rFonts w:ascii="Consolas" w:hAnsi="Consolas"/>
          <w:color w:val="E8EAF6"/>
          <w:sz w:val="18"/>
          <w:rFonts w:ascii="Consolas" w:hAnsi="Consolas"/>
        </w:rPr>
        <w:t xml:space="preserve">  sfx.click();</w:t>
      </w:r>
    </w:p>
    <w:p>
      <w:pPr>
        <w:spacing w:before="0" w:after="0" w:line="240" w:lineRule="auto"/>
        <w:shd w:val="clear" w:color="auto" w:fill="1E1E2E"/>
      </w:pPr>
      <w:r>
        <w:rPr>
          <w:rFonts w:ascii="Consolas" w:hAnsi="Consolas"/>
          <w:color w:val="E8EAF6"/>
          <w:sz w:val="18"/>
          <w:rFonts w:ascii="Consolas" w:hAnsi="Consolas"/>
        </w:rPr>
        <w:t xml:space="preserve">  var val = document.getElementById('username-input').value.trim();</w:t>
      </w:r>
    </w:p>
    <w:p>
      <w:pPr>
        <w:spacing w:before="0" w:after="0" w:line="240" w:lineRule="auto"/>
        <w:shd w:val="clear" w:color="auto" w:fill="1E1E2E"/>
      </w:pPr>
      <w:r>
        <w:rPr>
          <w:rFonts w:ascii="Consolas" w:hAnsi="Consolas"/>
          <w:color w:val="E8EAF6"/>
          <w:sz w:val="18"/>
          <w:rFonts w:ascii="Consolas" w:hAnsi="Consolas"/>
        </w:rPr>
        <w:t xml:space="preserve">  if(!val){</w:t>
      </w:r>
    </w:p>
    <w:p>
      <w:pPr>
        <w:spacing w:before="0" w:after="0" w:line="240" w:lineRule="auto"/>
        <w:shd w:val="clear" w:color="auto" w:fill="1E1E2E"/>
      </w:pPr>
      <w:r>
        <w:rPr>
          <w:rFonts w:ascii="Consolas" w:hAnsi="Consolas"/>
          <w:color w:val="E8EAF6"/>
          <w:sz w:val="18"/>
          <w:rFonts w:ascii="Consolas" w:hAnsi="Consolas"/>
        </w:rPr>
        <w:t xml:space="preserve">    var inp = document.getElementById('username-input');</w:t>
      </w:r>
    </w:p>
    <w:p>
      <w:pPr>
        <w:spacing w:before="0" w:after="0" w:line="240" w:lineRule="auto"/>
        <w:shd w:val="clear" w:color="auto" w:fill="1E1E2E"/>
      </w:pPr>
      <w:r>
        <w:rPr>
          <w:rFonts w:ascii="Consolas" w:hAnsi="Consolas"/>
          <w:color w:val="E8EAF6"/>
          <w:sz w:val="18"/>
          <w:rFonts w:ascii="Consolas" w:hAnsi="Consolas"/>
        </w:rPr>
        <w:t xml:space="preserve">    inp.style.borderColor='var(--red)';</w:t>
      </w:r>
    </w:p>
    <w:p>
      <w:pPr>
        <w:spacing w:before="0" w:after="0" w:line="240" w:lineRule="auto"/>
        <w:shd w:val="clear" w:color="auto" w:fill="1E1E2E"/>
      </w:pPr>
      <w:r>
        <w:rPr>
          <w:rFonts w:ascii="Consolas" w:hAnsi="Consolas"/>
          <w:color w:val="E8EAF6"/>
          <w:sz w:val="18"/>
          <w:rFonts w:ascii="Consolas" w:hAnsi="Consolas"/>
        </w:rPr>
        <w:t xml:space="preserve">    setTimeout(function(){inp.style.borderColor='';},1000);</w:t>
      </w:r>
    </w:p>
    <w:p>
      <w:pPr>
        <w:spacing w:before="0" w:after="0" w:line="240" w:lineRule="auto"/>
        <w:shd w:val="clear" w:color="auto" w:fill="1E1E2E"/>
      </w:pPr>
      <w:r>
        <w:rPr>
          <w:rFonts w:ascii="Consolas" w:hAnsi="Consolas"/>
          <w:color w:val="E8EAF6"/>
          <w:sz w:val="18"/>
          <w:rFonts w:ascii="Consolas" w:hAnsi="Consolas"/>
        </w:rPr>
        <w:t xml:space="preserve">    return;</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state.username = val;</w:t>
      </w:r>
    </w:p>
    <w:p>
      <w:pPr>
        <w:spacing w:before="0" w:after="0" w:line="240" w:lineRule="auto"/>
        <w:shd w:val="clear" w:color="auto" w:fill="1E1E2E"/>
      </w:pPr>
      <w:r>
        <w:rPr>
          <w:rFonts w:ascii="Consolas" w:hAnsi="Consolas"/>
          <w:color w:val="E8EAF6"/>
          <w:sz w:val="18"/>
          <w:rFonts w:ascii="Consolas" w:hAnsi="Consolas"/>
        </w:rPr>
        <w:t xml:space="preserve">  localStorage.setItem('iq_user', val);</w:t>
      </w:r>
    </w:p>
    <w:p>
      <w:pPr>
        <w:spacing w:before="0" w:after="0" w:line="240" w:lineRule="auto"/>
        <w:shd w:val="clear" w:color="auto" w:fill="1E1E2E"/>
      </w:pPr>
      <w:r>
        <w:rPr>
          <w:rFonts w:ascii="Consolas" w:hAnsi="Consolas"/>
          <w:color w:val="E8EAF6"/>
          <w:sz w:val="18"/>
          <w:rFonts w:ascii="Consolas" w:hAnsi="Consolas"/>
        </w:rPr>
        <w:t xml:space="preserve">  var saved = localStorage.getItem('iq_prog');</w:t>
      </w:r>
    </w:p>
    <w:p>
      <w:pPr>
        <w:spacing w:before="0" w:after="0" w:line="240" w:lineRule="auto"/>
        <w:shd w:val="clear" w:color="auto" w:fill="1E1E2E"/>
      </w:pPr>
      <w:r>
        <w:rPr>
          <w:rFonts w:ascii="Consolas" w:hAnsi="Consolas"/>
          <w:color w:val="E8EAF6"/>
          <w:sz w:val="18"/>
          <w:rFonts w:ascii="Consolas" w:hAnsi="Consolas"/>
        </w:rPr>
        <w:t xml:space="preserve">  if(saved){</w:t>
      </w:r>
    </w:p>
    <w:p>
      <w:pPr>
        <w:spacing w:before="0" w:after="0" w:line="240" w:lineRule="auto"/>
        <w:shd w:val="clear" w:color="auto" w:fill="1E1E2E"/>
      </w:pPr>
      <w:r>
        <w:rPr>
          <w:rFonts w:ascii="Consolas" w:hAnsi="Consolas"/>
          <w:color w:val="E8EAF6"/>
          <w:sz w:val="18"/>
          <w:rFonts w:ascii="Consolas" w:hAnsi="Consolas"/>
        </w:rPr>
        <w:t xml:space="preserve">    try{</w:t>
      </w:r>
    </w:p>
    <w:p>
      <w:pPr>
        <w:spacing w:before="0" w:after="0" w:line="240" w:lineRule="auto"/>
        <w:shd w:val="clear" w:color="auto" w:fill="1E1E2E"/>
      </w:pPr>
      <w:r>
        <w:rPr>
          <w:rFonts w:ascii="Consolas" w:hAnsi="Consolas"/>
          <w:color w:val="E8EAF6"/>
          <w:sz w:val="18"/>
          <w:rFonts w:ascii="Consolas" w:hAnsi="Consolas"/>
        </w:rPr>
        <w:t xml:space="preserve">      var p=JSON.parse(saved);</w:t>
      </w:r>
    </w:p>
    <w:p>
      <w:pPr>
        <w:spacing w:before="0" w:after="0" w:line="240" w:lineRule="auto"/>
        <w:shd w:val="clear" w:color="auto" w:fill="1E1E2E"/>
      </w:pPr>
      <w:r>
        <w:rPr>
          <w:rFonts w:ascii="Consolas" w:hAnsi="Consolas"/>
          <w:color w:val="E8EAF6"/>
          <w:sz w:val="18"/>
          <w:rFonts w:ascii="Consolas" w:hAnsi="Consolas"/>
        </w:rPr>
        <w:t xml:space="preserve">      state.unlocked=p.unlocked||state.unlocked;</w:t>
      </w:r>
    </w:p>
    <w:p>
      <w:pPr>
        <w:spacing w:before="0" w:after="0" w:line="240" w:lineRule="auto"/>
        <w:shd w:val="clear" w:color="auto" w:fill="1E1E2E"/>
      </w:pPr>
      <w:r>
        <w:rPr>
          <w:rFonts w:ascii="Consolas" w:hAnsi="Consolas"/>
          <w:color w:val="E8EAF6"/>
          <w:sz w:val="18"/>
          <w:rFonts w:ascii="Consolas" w:hAnsi="Consolas"/>
        </w:rPr>
        <w:t xml:space="preserve">      state.completed=p.completed||state.completed;</w:t>
      </w:r>
    </w:p>
    <w:p>
      <w:pPr>
        <w:spacing w:before="0" w:after="0" w:line="240" w:lineRule="auto"/>
        <w:shd w:val="clear" w:color="auto" w:fill="1E1E2E"/>
      </w:pPr>
      <w:r>
        <w:rPr>
          <w:rFonts w:ascii="Consolas" w:hAnsi="Consolas"/>
          <w:color w:val="E8EAF6"/>
          <w:sz w:val="18"/>
          <w:rFonts w:ascii="Consolas" w:hAnsi="Consolas"/>
        </w:rPr>
        <w:t xml:space="preserve">      state.totalScore=p.totalScore||0;</w:t>
      </w:r>
    </w:p>
    <w:p>
      <w:pPr>
        <w:spacing w:before="0" w:after="0" w:line="240" w:lineRule="auto"/>
        <w:shd w:val="clear" w:color="auto" w:fill="1E1E2E"/>
      </w:pPr>
      <w:r>
        <w:rPr>
          <w:rFonts w:ascii="Consolas" w:hAnsi="Consolas"/>
          <w:color w:val="E8EAF6"/>
          <w:sz w:val="18"/>
          <w:rFonts w:ascii="Consolas" w:hAnsi="Consolas"/>
        </w:rPr>
        <w:t xml:space="preserve">    }catch(e){}</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sfx.start();</w:t>
      </w:r>
    </w:p>
    <w:p>
      <w:pPr>
        <w:spacing w:before="0" w:after="0" w:line="240" w:lineRule="auto"/>
        <w:shd w:val="clear" w:color="auto" w:fill="1E1E2E"/>
      </w:pPr>
      <w:r>
        <w:rPr>
          <w:rFonts w:ascii="Consolas" w:hAnsi="Consolas"/>
          <w:color w:val="E8EAF6"/>
          <w:sz w:val="18"/>
          <w:rFonts w:ascii="Consolas" w:hAnsi="Consolas"/>
        </w:rPr>
        <w:t xml:space="preserve">  document.getElementById('header-username').textContent = state.username;</w:t>
      </w:r>
    </w:p>
    <w:p>
      <w:pPr>
        <w:spacing w:before="0" w:after="0" w:line="240" w:lineRule="auto"/>
        <w:shd w:val="clear" w:color="auto" w:fill="1E1E2E"/>
      </w:pPr>
      <w:r>
        <w:rPr>
          <w:rFonts w:ascii="Consolas" w:hAnsi="Consolas"/>
          <w:color w:val="E8EAF6"/>
          <w:sz w:val="18"/>
          <w:rFonts w:ascii="Consolas" w:hAnsi="Consolas"/>
        </w:rPr>
        <w:t xml:space="preserve">  document.getElementById('header-score').textContent = state.totalScore;</w:t>
      </w:r>
    </w:p>
    <w:p>
      <w:pPr>
        <w:spacing w:before="0" w:after="0" w:line="240" w:lineRule="auto"/>
        <w:shd w:val="clear" w:color="auto" w:fill="1E1E2E"/>
      </w:pPr>
      <w:r>
        <w:rPr>
          <w:rFonts w:ascii="Consolas" w:hAnsi="Consolas"/>
          <w:color w:val="E8EAF6"/>
          <w:sz w:val="18"/>
          <w:rFonts w:ascii="Consolas" w:hAnsi="Consolas"/>
        </w:rPr>
        <w:t xml:space="preserve">  renderLevels();</w:t>
      </w:r>
    </w:p>
    <w:p>
      <w:pPr>
        <w:spacing w:before="0" w:after="0" w:line="240" w:lineRule="auto"/>
        <w:shd w:val="clear" w:color="auto" w:fill="1E1E2E"/>
      </w:pPr>
      <w:r>
        <w:rPr>
          <w:rFonts w:ascii="Consolas" w:hAnsi="Consolas"/>
          <w:color w:val="E8EAF6"/>
          <w:sz w:val="18"/>
          <w:rFonts w:ascii="Consolas" w:hAnsi="Consolas"/>
        </w:rPr>
        <w:t xml:space="preserve">  showScreen('levels');</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document.getElementById('username-input').addEventListener('keydown',function(e){</w:t>
      </w:r>
    </w:p>
    <w:p>
      <w:pPr>
        <w:spacing w:before="0" w:after="0" w:line="240" w:lineRule="auto"/>
        <w:shd w:val="clear" w:color="auto" w:fill="1E1E2E"/>
      </w:pPr>
      <w:r>
        <w:rPr>
          <w:rFonts w:ascii="Consolas" w:hAnsi="Consolas"/>
          <w:color w:val="E8EAF6"/>
          <w:sz w:val="18"/>
          <w:rFonts w:ascii="Consolas" w:hAnsi="Consolas"/>
        </w:rPr>
        <w:t xml:space="preserve">  if(e.key==='Enter') document.getElementById('btn-login').click();</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window.addEventListener('load',function(){</w:t>
      </w:r>
    </w:p>
    <w:p>
      <w:pPr>
        <w:spacing w:before="0" w:after="0" w:line="240" w:lineRule="auto"/>
        <w:shd w:val="clear" w:color="auto" w:fill="1E1E2E"/>
      </w:pPr>
      <w:r>
        <w:rPr>
          <w:rFonts w:ascii="Consolas" w:hAnsi="Consolas"/>
          <w:color w:val="E8EAF6"/>
          <w:sz w:val="18"/>
          <w:rFonts w:ascii="Consolas" w:hAnsi="Consolas"/>
        </w:rPr>
        <w:t xml:space="preserve">  var u=localStorage.getItem('iq_user');</w:t>
      </w:r>
    </w:p>
    <w:p>
      <w:pPr>
        <w:spacing w:before="0" w:after="0" w:line="240" w:lineRule="auto"/>
        <w:shd w:val="clear" w:color="auto" w:fill="1E1E2E"/>
      </w:pPr>
      <w:r>
        <w:rPr>
          <w:rFonts w:ascii="Consolas" w:hAnsi="Consolas"/>
          <w:color w:val="E8EAF6"/>
          <w:sz w:val="18"/>
          <w:rFonts w:ascii="Consolas" w:hAnsi="Consolas"/>
        </w:rPr>
        <w:t xml:space="preserve">  if(u) document.getElementById('username-input').value=u;</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LEVELS ══ */</w:t>
      </w:r>
    </w:p>
    <w:p>
      <w:pPr>
        <w:spacing w:before="0" w:after="0" w:line="240" w:lineRule="auto"/>
        <w:shd w:val="clear" w:color="auto" w:fill="1E1E2E"/>
      </w:pPr>
      <w:r>
        <w:rPr>
          <w:rFonts w:ascii="Consolas" w:hAnsi="Consolas"/>
          <w:color w:val="E8EAF6"/>
          <w:sz w:val="18"/>
          <w:rFonts w:ascii="Consolas" w:hAnsi="Consolas"/>
        </w:rPr>
        <w:t>function renderLevels(){</w:t>
      </w:r>
    </w:p>
    <w:p>
      <w:pPr>
        <w:spacing w:before="0" w:after="0" w:line="240" w:lineRule="auto"/>
        <w:shd w:val="clear" w:color="auto" w:fill="1E1E2E"/>
      </w:pPr>
      <w:r>
        <w:rPr>
          <w:rFonts w:ascii="Consolas" w:hAnsi="Consolas"/>
          <w:color w:val="E8EAF6"/>
          <w:sz w:val="18"/>
          <w:rFonts w:ascii="Consolas" w:hAnsi="Consolas"/>
        </w:rPr>
        <w:t xml:space="preserve">  var t = T[lang];</w:t>
      </w:r>
    </w:p>
    <w:p>
      <w:pPr>
        <w:spacing w:before="0" w:after="0" w:line="240" w:lineRule="auto"/>
        <w:shd w:val="clear" w:color="auto" w:fill="1E1E2E"/>
      </w:pPr>
      <w:r>
        <w:rPr>
          <w:rFonts w:ascii="Consolas" w:hAnsi="Consolas"/>
          <w:color w:val="E8EAF6"/>
          <w:sz w:val="18"/>
          <w:rFonts w:ascii="Consolas" w:hAnsi="Consolas"/>
        </w:rPr>
        <w:t xml:space="preserve">  ['easy','medium','hard'].forEach(function(lvl){</w:t>
      </w:r>
    </w:p>
    <w:p>
      <w:pPr>
        <w:spacing w:before="0" w:after="0" w:line="240" w:lineRule="auto"/>
        <w:shd w:val="clear" w:color="auto" w:fill="1E1E2E"/>
      </w:pPr>
      <w:r>
        <w:rPr>
          <w:rFonts w:ascii="Consolas" w:hAnsi="Consolas"/>
          <w:color w:val="E8EAF6"/>
          <w:sz w:val="18"/>
          <w:rFonts w:ascii="Consolas" w:hAnsi="Consolas"/>
        </w:rPr>
        <w:t xml:space="preserve">    var card=document.getElementById('level-'+lvl);</w:t>
      </w:r>
    </w:p>
    <w:p>
      <w:pPr>
        <w:spacing w:before="0" w:after="0" w:line="240" w:lineRule="auto"/>
        <w:shd w:val="clear" w:color="auto" w:fill="1E1E2E"/>
      </w:pPr>
      <w:r>
        <w:rPr>
          <w:rFonts w:ascii="Consolas" w:hAnsi="Consolas"/>
          <w:color w:val="E8EAF6"/>
          <w:sz w:val="18"/>
          <w:rFonts w:ascii="Consolas" w:hAnsi="Consolas"/>
        </w:rPr>
        <w:t xml:space="preserve">    var status=document.getElementById('status-'+lvl);</w:t>
      </w:r>
    </w:p>
    <w:p>
      <w:pPr>
        <w:spacing w:before="0" w:after="0" w:line="240" w:lineRule="auto"/>
        <w:shd w:val="clear" w:color="auto" w:fill="1E1E2E"/>
      </w:pPr>
      <w:r>
        <w:rPr>
          <w:rFonts w:ascii="Consolas" w:hAnsi="Consolas"/>
          <w:color w:val="E8EAF6"/>
          <w:sz w:val="18"/>
          <w:rFonts w:ascii="Consolas" w:hAnsi="Consolas"/>
        </w:rPr>
        <w:t xml:space="preserve">    var step=document.getElementById('step-'+lvl);</w:t>
      </w:r>
    </w:p>
    <w:p>
      <w:pPr>
        <w:spacing w:before="0" w:after="0" w:line="240" w:lineRule="auto"/>
        <w:shd w:val="clear" w:color="auto" w:fill="1E1E2E"/>
      </w:pPr>
      <w:r>
        <w:rPr>
          <w:rFonts w:ascii="Consolas" w:hAnsi="Consolas"/>
          <w:color w:val="E8EAF6"/>
          <w:sz w:val="18"/>
          <w:rFonts w:ascii="Consolas" w:hAnsi="Consolas"/>
        </w:rPr>
        <w:t xml:space="preserve">    card.classList.remove('locked','completed');</w:t>
      </w:r>
    </w:p>
    <w:p>
      <w:pPr>
        <w:spacing w:before="0" w:after="0" w:line="240" w:lineRule="auto"/>
        <w:shd w:val="clear" w:color="auto" w:fill="1E1E2E"/>
      </w:pPr>
      <w:r>
        <w:rPr>
          <w:rFonts w:ascii="Consolas" w:hAnsi="Consolas"/>
          <w:color w:val="E8EAF6"/>
          <w:sz w:val="18"/>
          <w:rFonts w:ascii="Consolas" w:hAnsi="Consolas"/>
        </w:rPr>
        <w:t xml:space="preserve">    step.classList.remove('active','done');</w:t>
      </w:r>
    </w:p>
    <w:p>
      <w:pPr>
        <w:spacing w:before="0" w:after="0" w:line="240" w:lineRule="auto"/>
        <w:shd w:val="clear" w:color="auto" w:fill="1E1E2E"/>
      </w:pPr>
      <w:r>
        <w:rPr>
          <w:rFonts w:ascii="Consolas" w:hAnsi="Consolas"/>
          <w:color w:val="E8EAF6"/>
          <w:sz w:val="18"/>
          <w:rFonts w:ascii="Consolas" w:hAnsi="Consolas"/>
        </w:rPr>
        <w:t xml:space="preserve">    if(!state.unlocked[lvl]){</w:t>
      </w:r>
    </w:p>
    <w:p>
      <w:pPr>
        <w:spacing w:before="0" w:after="0" w:line="240" w:lineRule="auto"/>
        <w:shd w:val="clear" w:color="auto" w:fill="1E1E2E"/>
      </w:pPr>
      <w:r>
        <w:rPr>
          <w:rFonts w:ascii="Consolas" w:hAnsi="Consolas"/>
          <w:color w:val="E8EAF6"/>
          <w:sz w:val="18"/>
          <w:rFonts w:ascii="Consolas" w:hAnsi="Consolas"/>
        </w:rPr>
        <w:t xml:space="preserve">      card.classList.add('locked');</w:t>
      </w:r>
    </w:p>
    <w:p>
      <w:pPr>
        <w:spacing w:before="0" w:after="0" w:line="240" w:lineRule="auto"/>
        <w:shd w:val="clear" w:color="auto" w:fill="1E1E2E"/>
      </w:pPr>
      <w:r>
        <w:rPr>
          <w:rFonts w:ascii="Consolas" w:hAnsi="Consolas"/>
          <w:color w:val="E8EAF6"/>
          <w:sz w:val="18"/>
          <w:rFonts w:ascii="Consolas" w:hAnsi="Consolas"/>
        </w:rPr>
        <w:t xml:space="preserve">      status.innerHTML='&lt;span class="lock-icon"&gt;🔒&lt;/span&gt;';</w:t>
      </w:r>
    </w:p>
    <w:p>
      <w:pPr>
        <w:spacing w:before="0" w:after="0" w:line="240" w:lineRule="auto"/>
        <w:shd w:val="clear" w:color="auto" w:fill="1E1E2E"/>
      </w:pPr>
      <w:r>
        <w:rPr>
          <w:rFonts w:ascii="Consolas" w:hAnsi="Consolas"/>
          <w:color w:val="E8EAF6"/>
          <w:sz w:val="18"/>
          <w:rFonts w:ascii="Consolas" w:hAnsi="Consolas"/>
        </w:rPr>
        <w:t xml:space="preserve">    } else if(state.completed[lvl]){</w:t>
      </w:r>
    </w:p>
    <w:p>
      <w:pPr>
        <w:spacing w:before="0" w:after="0" w:line="240" w:lineRule="auto"/>
        <w:shd w:val="clear" w:color="auto" w:fill="1E1E2E"/>
      </w:pPr>
      <w:r>
        <w:rPr>
          <w:rFonts w:ascii="Consolas" w:hAnsi="Consolas"/>
          <w:color w:val="E8EAF6"/>
          <w:sz w:val="18"/>
          <w:rFonts w:ascii="Consolas" w:hAnsi="Consolas"/>
        </w:rPr>
        <w:t xml:space="preserve">      card.classList.add('completed');</w:t>
      </w:r>
    </w:p>
    <w:p>
      <w:pPr>
        <w:spacing w:before="0" w:after="0" w:line="240" w:lineRule="auto"/>
        <w:shd w:val="clear" w:color="auto" w:fill="1E1E2E"/>
      </w:pPr>
      <w:r>
        <w:rPr>
          <w:rFonts w:ascii="Consolas" w:hAnsi="Consolas"/>
          <w:color w:val="E8EAF6"/>
          <w:sz w:val="18"/>
          <w:rFonts w:ascii="Consolas" w:hAnsi="Consolas"/>
        </w:rPr>
        <w:t xml:space="preserve">      status.innerHTML='&lt;span class="lock-icon"&gt;✅&lt;/span&gt;';</w:t>
      </w:r>
    </w:p>
    <w:p>
      <w:pPr>
        <w:spacing w:before="0" w:after="0" w:line="240" w:lineRule="auto"/>
        <w:shd w:val="clear" w:color="auto" w:fill="1E1E2E"/>
      </w:pPr>
      <w:r>
        <w:rPr>
          <w:rFonts w:ascii="Consolas" w:hAnsi="Consolas"/>
          <w:color w:val="E8EAF6"/>
          <w:sz w:val="18"/>
          <w:rFonts w:ascii="Consolas" w:hAnsi="Consolas"/>
        </w:rPr>
        <w:t xml:space="preserve">      step.classList.add('done');</w:t>
      </w:r>
    </w:p>
    <w:p>
      <w:pPr>
        <w:spacing w:before="0" w:after="0" w:line="240" w:lineRule="auto"/>
        <w:shd w:val="clear" w:color="auto" w:fill="1E1E2E"/>
      </w:pPr>
      <w:r>
        <w:rPr>
          <w:rFonts w:ascii="Consolas" w:hAnsi="Consolas"/>
          <w:color w:val="E8EAF6"/>
          <w:sz w:val="18"/>
          <w:rFonts w:ascii="Consolas" w:hAnsi="Consolas"/>
        </w:rPr>
        <w:t xml:space="preserve">    } else {</w:t>
      </w:r>
    </w:p>
    <w:p>
      <w:pPr>
        <w:spacing w:before="0" w:after="0" w:line="240" w:lineRule="auto"/>
        <w:shd w:val="clear" w:color="auto" w:fill="1E1E2E"/>
      </w:pPr>
      <w:r>
        <w:rPr>
          <w:rFonts w:ascii="Consolas" w:hAnsi="Consolas"/>
          <w:color w:val="E8EAF6"/>
          <w:sz w:val="18"/>
          <w:rFonts w:ascii="Consolas" w:hAnsi="Consolas"/>
        </w:rPr>
        <w:t xml:space="preserve">      status.innerHTML='&lt;span class="lock-icon unlocked"&gt;▶&lt;/span&gt;';</w:t>
      </w:r>
    </w:p>
    <w:p>
      <w:pPr>
        <w:spacing w:before="0" w:after="0" w:line="240" w:lineRule="auto"/>
        <w:shd w:val="clear" w:color="auto" w:fill="1E1E2E"/>
      </w:pPr>
      <w:r>
        <w:rPr>
          <w:rFonts w:ascii="Consolas" w:hAnsi="Consolas"/>
          <w:color w:val="E8EAF6"/>
          <w:sz w:val="18"/>
          <w:rFonts w:ascii="Consolas" w:hAnsi="Consolas"/>
        </w:rPr>
        <w:t xml:space="preserve">      step.classList.add('active');</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document.getElementById('line-1').classList.toggle('done',state.completed.easy);</w:t>
      </w:r>
    </w:p>
    <w:p>
      <w:pPr>
        <w:spacing w:before="0" w:after="0" w:line="240" w:lineRule="auto"/>
        <w:shd w:val="clear" w:color="auto" w:fill="1E1E2E"/>
      </w:pPr>
      <w:r>
        <w:rPr>
          <w:rFonts w:ascii="Consolas" w:hAnsi="Consolas"/>
          <w:color w:val="E8EAF6"/>
          <w:sz w:val="18"/>
          <w:rFonts w:ascii="Consolas" w:hAnsi="Consolas"/>
        </w:rPr>
        <w:t xml:space="preserve">  document.getElementById('line-2').classList.toggle('done',state.completed.medium);</w:t>
      </w:r>
    </w:p>
    <w:p>
      <w:pPr>
        <w:spacing w:before="0" w:after="0" w:line="240" w:lineRule="auto"/>
        <w:shd w:val="clear" w:color="auto" w:fill="1E1E2E"/>
      </w:pPr>
      <w:r>
        <w:rPr>
          <w:rFonts w:ascii="Consolas" w:hAnsi="Consolas"/>
          <w:color w:val="E8EAF6"/>
          <w:sz w:val="18"/>
          <w:rFonts w:ascii="Consolas" w:hAnsi="Consolas"/>
        </w:rPr>
        <w:t xml:space="preserve">  document.getElementById('header-score').textContent=state.totalScore;</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['easy','medium','hard'].forEach(function(lvl){</w:t>
      </w:r>
    </w:p>
    <w:p>
      <w:pPr>
        <w:spacing w:before="0" w:after="0" w:line="240" w:lineRule="auto"/>
        <w:shd w:val="clear" w:color="auto" w:fill="1E1E2E"/>
      </w:pPr>
      <w:r>
        <w:rPr>
          <w:rFonts w:ascii="Consolas" w:hAnsi="Consolas"/>
          <w:color w:val="E8EAF6"/>
          <w:sz w:val="18"/>
          <w:rFonts w:ascii="Consolas" w:hAnsi="Consolas"/>
        </w:rPr>
        <w:t xml:space="preserve">  document.getElementById('level-'+lvl).addEventListener('click',function(){</w:t>
      </w:r>
    </w:p>
    <w:p>
      <w:pPr>
        <w:spacing w:before="0" w:after="0" w:line="240" w:lineRule="auto"/>
        <w:shd w:val="clear" w:color="auto" w:fill="1E1E2E"/>
      </w:pPr>
      <w:r>
        <w:rPr>
          <w:rFonts w:ascii="Consolas" w:hAnsi="Consolas"/>
          <w:color w:val="E8EAF6"/>
          <w:sz w:val="18"/>
          <w:rFonts w:ascii="Consolas" w:hAnsi="Consolas"/>
        </w:rPr>
        <w:t xml:space="preserve">    if(!state.unlocked[lvl]) return;</w:t>
      </w:r>
    </w:p>
    <w:p>
      <w:pPr>
        <w:spacing w:before="0" w:after="0" w:line="240" w:lineRule="auto"/>
        <w:shd w:val="clear" w:color="auto" w:fill="1E1E2E"/>
      </w:pPr>
      <w:r>
        <w:rPr>
          <w:rFonts w:ascii="Consolas" w:hAnsi="Consolas"/>
          <w:color w:val="E8EAF6"/>
          <w:sz w:val="18"/>
          <w:rFonts w:ascii="Consolas" w:hAnsi="Consolas"/>
        </w:rPr>
        <w:t xml:space="preserve">    sfx.click();</w:t>
      </w:r>
    </w:p>
    <w:p>
      <w:pPr>
        <w:spacing w:before="0" w:after="0" w:line="240" w:lineRule="auto"/>
        <w:shd w:val="clear" w:color="auto" w:fill="1E1E2E"/>
      </w:pPr>
      <w:r>
        <w:rPr>
          <w:rFonts w:ascii="Consolas" w:hAnsi="Consolas"/>
          <w:color w:val="E8EAF6"/>
          <w:sz w:val="18"/>
          <w:rFonts w:ascii="Consolas" w:hAnsi="Consolas"/>
        </w:rPr>
        <w:t xml:space="preserve">    startLevel(lvl);</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 QUIZ ══ */</w:t>
      </w:r>
    </w:p>
    <w:p>
      <w:pPr>
        <w:spacing w:before="0" w:after="0" w:line="240" w:lineRule="auto"/>
        <w:shd w:val="clear" w:color="auto" w:fill="1E1E2E"/>
      </w:pPr>
      <w:r>
        <w:rPr>
          <w:rFonts w:ascii="Consolas" w:hAnsi="Consolas"/>
          <w:color w:val="E8EAF6"/>
          <w:sz w:val="18"/>
          <w:rFonts w:ascii="Consolas" w:hAnsi="Consolas"/>
        </w:rPr>
        <w:t>function startLevel(level){</w:t>
      </w:r>
    </w:p>
    <w:p>
      <w:pPr>
        <w:spacing w:before="0" w:after="0" w:line="240" w:lineRule="auto"/>
        <w:shd w:val="clear" w:color="auto" w:fill="1E1E2E"/>
      </w:pPr>
      <w:r>
        <w:rPr>
          <w:rFonts w:ascii="Consolas" w:hAnsi="Consolas"/>
          <w:color w:val="E8EAF6"/>
          <w:sz w:val="18"/>
          <w:rFonts w:ascii="Consolas" w:hAnsi="Consolas"/>
        </w:rPr>
        <w:t xml:space="preserve">  state.currentLevel=level;</w:t>
      </w:r>
    </w:p>
    <w:p>
      <w:pPr>
        <w:spacing w:before="0" w:after="0" w:line="240" w:lineRule="auto"/>
        <w:shd w:val="clear" w:color="auto" w:fill="1E1E2E"/>
      </w:pPr>
      <w:r>
        <w:rPr>
          <w:rFonts w:ascii="Consolas" w:hAnsi="Consolas"/>
          <w:color w:val="E8EAF6"/>
          <w:sz w:val="18"/>
          <w:rFonts w:ascii="Consolas" w:hAnsi="Consolas"/>
        </w:rPr>
        <w:t xml:space="preserve">  state.currentQ=0;</w:t>
      </w:r>
    </w:p>
    <w:p>
      <w:pPr>
        <w:spacing w:before="0" w:after="0" w:line="240" w:lineRule="auto"/>
        <w:shd w:val="clear" w:color="auto" w:fill="1E1E2E"/>
      </w:pPr>
      <w:r>
        <w:rPr>
          <w:rFonts w:ascii="Consolas" w:hAnsi="Consolas"/>
          <w:color w:val="E8EAF6"/>
          <w:sz w:val="18"/>
          <w:rFonts w:ascii="Consolas" w:hAnsi="Consolas"/>
        </w:rPr>
        <w:t xml:space="preserve">  state.score=0;</w:t>
      </w:r>
    </w:p>
    <w:p>
      <w:pPr>
        <w:spacing w:before="0" w:after="0" w:line="240" w:lineRule="auto"/>
        <w:shd w:val="clear" w:color="auto" w:fill="1E1E2E"/>
      </w:pPr>
      <w:r>
        <w:rPr>
          <w:rFonts w:ascii="Consolas" w:hAnsi="Consolas"/>
          <w:color w:val="E8EAF6"/>
          <w:sz w:val="18"/>
          <w:rFonts w:ascii="Consolas" w:hAnsi="Consolas"/>
        </w:rPr>
        <w:t xml:space="preserve">  state.answered=false;</w:t>
      </w:r>
    </w:p>
    <w:p>
      <w:pPr>
        <w:spacing w:before="0" w:after="0" w:line="240" w:lineRule="auto"/>
        <w:shd w:val="clear" w:color="auto" w:fill="1E1E2E"/>
      </w:pPr>
      <w:r>
        <w:rPr>
          <w:rFonts w:ascii="Consolas" w:hAnsi="Consolas"/>
          <w:color w:val="E8EAF6"/>
          <w:sz w:val="18"/>
          <w:rFonts w:ascii="Consolas" w:hAnsi="Consolas"/>
        </w:rPr>
        <w:t xml:space="preserve">  var t=T[lang];</w:t>
      </w:r>
    </w:p>
    <w:p>
      <w:pPr>
        <w:spacing w:before="0" w:after="0" w:line="240" w:lineRule="auto"/>
        <w:shd w:val="clear" w:color="auto" w:fill="1E1E2E"/>
      </w:pPr>
      <w:r>
        <w:rPr>
          <w:rFonts w:ascii="Consolas" w:hAnsi="Consolas"/>
          <w:color w:val="E8EAF6"/>
          <w:sz w:val="18"/>
          <w:rFonts w:ascii="Consolas" w:hAnsi="Consolas"/>
        </w:rPr>
        <w:t xml:space="preserve">  var labels={easy:t.easy,medium:t.medium,hard:t.hard};</w:t>
      </w:r>
    </w:p>
    <w:p>
      <w:pPr>
        <w:spacing w:before="0" w:after="0" w:line="240" w:lineRule="auto"/>
        <w:shd w:val="clear" w:color="auto" w:fill="1E1E2E"/>
      </w:pPr>
      <w:r>
        <w:rPr>
          <w:rFonts w:ascii="Consolas" w:hAnsi="Consolas"/>
          <w:color w:val="E8EAF6"/>
          <w:sz w:val="18"/>
          <w:rFonts w:ascii="Consolas" w:hAnsi="Consolas"/>
        </w:rPr>
        <w:t xml:space="preserve">  document.getElementById('quiz-level-tag').textContent=labels[level];</w:t>
      </w:r>
    </w:p>
    <w:p>
      <w:pPr>
        <w:spacing w:before="0" w:after="0" w:line="240" w:lineRule="auto"/>
        <w:shd w:val="clear" w:color="auto" w:fill="1E1E2E"/>
      </w:pPr>
      <w:r>
        <w:rPr>
          <w:rFonts w:ascii="Consolas" w:hAnsi="Consolas"/>
          <w:color w:val="E8EAF6"/>
          <w:sz w:val="18"/>
          <w:rFonts w:ascii="Consolas" w:hAnsi="Consolas"/>
        </w:rPr>
        <w:t xml:space="preserve">  document.getElementById('quiz-score').textContent=state.totalScore;</w:t>
      </w:r>
    </w:p>
    <w:p>
      <w:pPr>
        <w:spacing w:before="0" w:after="0" w:line="240" w:lineRule="auto"/>
        <w:shd w:val="clear" w:color="auto" w:fill="1E1E2E"/>
      </w:pPr>
      <w:r>
        <w:rPr>
          <w:rFonts w:ascii="Consolas" w:hAnsi="Consolas"/>
          <w:color w:val="E8EAF6"/>
          <w:sz w:val="18"/>
          <w:rFonts w:ascii="Consolas" w:hAnsi="Consolas"/>
        </w:rPr>
        <w:t xml:space="preserve">  showScreen('quiz');</w:t>
      </w:r>
    </w:p>
    <w:p>
      <w:pPr>
        <w:spacing w:before="0" w:after="0" w:line="240" w:lineRule="auto"/>
        <w:shd w:val="clear" w:color="auto" w:fill="1E1E2E"/>
      </w:pPr>
      <w:r>
        <w:rPr>
          <w:rFonts w:ascii="Consolas" w:hAnsi="Consolas"/>
          <w:color w:val="E8EAF6"/>
          <w:sz w:val="18"/>
          <w:rFonts w:ascii="Consolas" w:hAnsi="Consolas"/>
        </w:rPr>
        <w:t xml:space="preserve">  setTimeout(loadQuestion,300);</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function loadQuestion(){</w:t>
      </w:r>
    </w:p>
    <w:p>
      <w:pPr>
        <w:spacing w:before="0" w:after="0" w:line="240" w:lineRule="auto"/>
        <w:shd w:val="clear" w:color="auto" w:fill="1E1E2E"/>
      </w:pPr>
      <w:r>
        <w:rPr>
          <w:rFonts w:ascii="Consolas" w:hAnsi="Consolas"/>
          <w:color w:val="E8EAF6"/>
          <w:sz w:val="18"/>
          <w:rFonts w:ascii="Consolas" w:hAnsi="Consolas"/>
        </w:rPr>
        <w:t xml:space="preserve">  var qs=QUESTIONS[lang][state.currentLevel];</w:t>
      </w:r>
    </w:p>
    <w:p>
      <w:pPr>
        <w:spacing w:before="0" w:after="0" w:line="240" w:lineRule="auto"/>
        <w:shd w:val="clear" w:color="auto" w:fill="1E1E2E"/>
      </w:pPr>
      <w:r>
        <w:rPr>
          <w:rFonts w:ascii="Consolas" w:hAnsi="Consolas"/>
          <w:color w:val="E8EAF6"/>
          <w:sz w:val="18"/>
          <w:rFonts w:ascii="Consolas" w:hAnsi="Consolas"/>
        </w:rPr>
        <w:t xml:space="preserve">  var q=qs[state.currentQ];</w:t>
      </w:r>
    </w:p>
    <w:p>
      <w:pPr>
        <w:spacing w:before="0" w:after="0" w:line="240" w:lineRule="auto"/>
        <w:shd w:val="clear" w:color="auto" w:fill="1E1E2E"/>
      </w:pPr>
      <w:r>
        <w:rPr>
          <w:rFonts w:ascii="Consolas" w:hAnsi="Consolas"/>
          <w:color w:val="E8EAF6"/>
          <w:sz w:val="18"/>
          <w:rFonts w:ascii="Consolas" w:hAnsi="Consolas"/>
        </w:rPr>
        <w:t xml:space="preserve">  var total=qs.length;</w:t>
      </w:r>
    </w:p>
    <w:p>
      <w:pPr>
        <w:spacing w:before="0" w:after="0" w:line="240" w:lineRule="auto"/>
        <w:shd w:val="clear" w:color="auto" w:fill="1E1E2E"/>
      </w:pPr>
      <w:r>
        <w:rPr>
          <w:rFonts w:ascii="Consolas" w:hAnsi="Consolas"/>
          <w:color w:val="E8EAF6"/>
          <w:sz w:val="18"/>
          <w:rFonts w:ascii="Consolas" w:hAnsi="Consolas"/>
        </w:rPr>
        <w:t xml:space="preserve">  state.answered=false;</w:t>
      </w:r>
    </w:p>
    <w:p>
      <w:pPr>
        <w:spacing w:before="0" w:after="0" w:line="240" w:lineRule="auto"/>
        <w:shd w:val="clear" w:color="auto" w:fill="1E1E2E"/>
      </w:pPr>
      <w:r>
        <w:rPr>
          <w:rFonts w:ascii="Consolas" w:hAnsi="Consolas"/>
          <w:color w:val="E8EAF6"/>
          <w:sz w:val="18"/>
          <w:rFonts w:ascii="Consolas" w:hAnsi="Consolas"/>
        </w:rPr>
        <w:t xml:space="preserve">  state.timeLeft=TIME_PER_Q;</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document.getElementById('question-counter').textContent=T[lang].qCounter(state.currentQ+1,total);</w:t>
      </w:r>
    </w:p>
    <w:p>
      <w:pPr>
        <w:spacing w:before="0" w:after="0" w:line="240" w:lineRule="auto"/>
        <w:shd w:val="clear" w:color="auto" w:fill="1E1E2E"/>
      </w:pPr>
      <w:r>
        <w:rPr>
          <w:rFonts w:ascii="Consolas" w:hAnsi="Consolas"/>
          <w:color w:val="E8EAF6"/>
          <w:sz w:val="18"/>
          <w:rFonts w:ascii="Consolas" w:hAnsi="Consolas"/>
        </w:rPr>
        <w:t xml:space="preserve">  document.getElementById('quiz-progress-bar').style.width=((state.currentQ/total)*100)+'%';</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var qCard=document.getElementById('question-card');</w:t>
      </w:r>
    </w:p>
    <w:p>
      <w:pPr>
        <w:spacing w:before="0" w:after="0" w:line="240" w:lineRule="auto"/>
        <w:shd w:val="clear" w:color="auto" w:fill="1E1E2E"/>
      </w:pPr>
      <w:r>
        <w:rPr>
          <w:rFonts w:ascii="Consolas" w:hAnsi="Consolas"/>
          <w:color w:val="E8EAF6"/>
          <w:sz w:val="18"/>
          <w:rFonts w:ascii="Consolas" w:hAnsi="Consolas"/>
        </w:rPr>
        <w:t xml:space="preserve">  qCard.style.animation='none'; void qCard.offsetHeight; qCard.style.animation='';</w:t>
      </w:r>
    </w:p>
    <w:p>
      <w:pPr>
        <w:spacing w:before="0" w:after="0" w:line="240" w:lineRule="auto"/>
        <w:shd w:val="clear" w:color="auto" w:fill="1E1E2E"/>
      </w:pPr>
      <w:r>
        <w:rPr>
          <w:rFonts w:ascii="Consolas" w:hAnsi="Consolas"/>
          <w:color w:val="E8EAF6"/>
          <w:sz w:val="18"/>
          <w:rFonts w:ascii="Consolas" w:hAnsi="Consolas"/>
        </w:rPr>
        <w:t xml:space="preserve">  document.getElementById('question-text').textContent=q.q;</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document.querySelectorAll('.option-btn').forEach(function(btn,i){</w:t>
      </w:r>
    </w:p>
    <w:p>
      <w:pPr>
        <w:spacing w:before="0" w:after="0" w:line="240" w:lineRule="auto"/>
        <w:shd w:val="clear" w:color="auto" w:fill="1E1E2E"/>
      </w:pPr>
      <w:r>
        <w:rPr>
          <w:rFonts w:ascii="Consolas" w:hAnsi="Consolas"/>
          <w:color w:val="E8EAF6"/>
          <w:sz w:val="18"/>
          <w:rFonts w:ascii="Consolas" w:hAnsi="Consolas"/>
        </w:rPr>
        <w:t xml:space="preserve">    btn.className='option-btn';</w:t>
      </w:r>
    </w:p>
    <w:p>
      <w:pPr>
        <w:spacing w:before="0" w:after="0" w:line="240" w:lineRule="auto"/>
        <w:shd w:val="clear" w:color="auto" w:fill="1E1E2E"/>
      </w:pPr>
      <w:r>
        <w:rPr>
          <w:rFonts w:ascii="Consolas" w:hAnsi="Consolas"/>
          <w:color w:val="E8EAF6"/>
          <w:sz w:val="18"/>
          <w:rFonts w:ascii="Consolas" w:hAnsi="Consolas"/>
        </w:rPr>
        <w:t xml:space="preserve">    btn.disabled=false;</w:t>
      </w:r>
    </w:p>
    <w:p>
      <w:pPr>
        <w:spacing w:before="0" w:after="0" w:line="240" w:lineRule="auto"/>
        <w:shd w:val="clear" w:color="auto" w:fill="1E1E2E"/>
      </w:pPr>
      <w:r>
        <w:rPr>
          <w:rFonts w:ascii="Consolas" w:hAnsi="Consolas"/>
          <w:color w:val="E8EAF6"/>
          <w:sz w:val="18"/>
          <w:rFonts w:ascii="Consolas" w:hAnsi="Consolas"/>
        </w:rPr>
        <w:t xml:space="preserve">    btn.style.animation='none'; void btn.offsetHeight; btn.style.animation='';</w:t>
      </w:r>
    </w:p>
    <w:p>
      <w:pPr>
        <w:spacing w:before="0" w:after="0" w:line="240" w:lineRule="auto"/>
        <w:shd w:val="clear" w:color="auto" w:fill="1E1E2E"/>
      </w:pPr>
      <w:r>
        <w:rPr>
          <w:rFonts w:ascii="Consolas" w:hAnsi="Consolas"/>
          <w:color w:val="E8EAF6"/>
          <w:sz w:val="18"/>
          <w:rFonts w:ascii="Consolas" w:hAnsi="Consolas"/>
        </w:rPr>
        <w:t xml:space="preserve">    btn.innerHTML='&lt;span class="letter"&gt;'+LETTERS[i]+'&lt;/span&gt;'+q.options[i];</w:t>
      </w:r>
    </w:p>
    <w:p>
      <w:pPr>
        <w:spacing w:before="0" w:after="0" w:line="240" w:lineRule="auto"/>
        <w:shd w:val="clear" w:color="auto" w:fill="1E1E2E"/>
      </w:pPr>
      <w:r>
        <w:rPr>
          <w:rFonts w:ascii="Consolas" w:hAnsi="Consolas"/>
          <w:color w:val="E8EAF6"/>
          <w:sz w:val="18"/>
          <w:rFonts w:ascii="Consolas" w:hAnsi="Consolas"/>
        </w:rPr>
        <w:t xml:space="preserve">    btn.onclick=function(){ selectAnswer(i);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startTimer();</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function startTimer(){</w:t>
      </w:r>
    </w:p>
    <w:p>
      <w:pPr>
        <w:spacing w:before="0" w:after="0" w:line="240" w:lineRule="auto"/>
        <w:shd w:val="clear" w:color="auto" w:fill="1E1E2E"/>
      </w:pPr>
      <w:r>
        <w:rPr>
          <w:rFonts w:ascii="Consolas" w:hAnsi="Consolas"/>
          <w:color w:val="E8EAF6"/>
          <w:sz w:val="18"/>
          <w:rFonts w:ascii="Consolas" w:hAnsi="Consolas"/>
        </w:rPr>
        <w:t xml:space="preserve">  clearInterval(state.timer);</w:t>
      </w:r>
    </w:p>
    <w:p>
      <w:pPr>
        <w:spacing w:before="0" w:after="0" w:line="240" w:lineRule="auto"/>
        <w:shd w:val="clear" w:color="auto" w:fill="1E1E2E"/>
      </w:pPr>
      <w:r>
        <w:rPr>
          <w:rFonts w:ascii="Consolas" w:hAnsi="Consolas"/>
          <w:color w:val="E8EAF6"/>
          <w:sz w:val="18"/>
          <w:rFonts w:ascii="Consolas" w:hAnsi="Consolas"/>
        </w:rPr>
        <w:t xml:space="preserve">  var C=2*Math.PI*20;</w:t>
      </w:r>
    </w:p>
    <w:p>
      <w:pPr>
        <w:spacing w:before="0" w:after="0" w:line="240" w:lineRule="auto"/>
        <w:shd w:val="clear" w:color="auto" w:fill="1E1E2E"/>
      </w:pPr>
      <w:r>
        <w:rPr>
          <w:rFonts w:ascii="Consolas" w:hAnsi="Consolas"/>
          <w:color w:val="E8EAF6"/>
          <w:sz w:val="18"/>
          <w:rFonts w:ascii="Consolas" w:hAnsi="Consolas"/>
        </w:rPr>
        <w:t xml:space="preserve">  var ring=document.getElementById('timer-ring-fill');</w:t>
      </w:r>
    </w:p>
    <w:p>
      <w:pPr>
        <w:spacing w:before="0" w:after="0" w:line="240" w:lineRule="auto"/>
        <w:shd w:val="clear" w:color="auto" w:fill="1E1E2E"/>
      </w:pPr>
      <w:r>
        <w:rPr>
          <w:rFonts w:ascii="Consolas" w:hAnsi="Consolas"/>
          <w:color w:val="E8EAF6"/>
          <w:sz w:val="18"/>
          <w:rFonts w:ascii="Consolas" w:hAnsi="Consolas"/>
        </w:rPr>
        <w:t xml:space="preserve">  var disp=document.getElementById('timer-display');</w:t>
      </w:r>
    </w:p>
    <w:p>
      <w:pPr>
        <w:spacing w:before="0" w:after="0" w:line="240" w:lineRule="auto"/>
        <w:shd w:val="clear" w:color="auto" w:fill="1E1E2E"/>
      </w:pPr>
      <w:r>
        <w:rPr>
          <w:rFonts w:ascii="Consolas" w:hAnsi="Consolas"/>
          <w:color w:val="E8EAF6"/>
          <w:sz w:val="18"/>
          <w:rFonts w:ascii="Consolas" w:hAnsi="Consolas"/>
        </w:rPr>
        <w:t xml:space="preserve">  state.timeLeft=TIME_PER_Q;</w:t>
      </w:r>
    </w:p>
    <w:p>
      <w:pPr>
        <w:spacing w:before="0" w:after="0" w:line="240" w:lineRule="auto"/>
        <w:shd w:val="clear" w:color="auto" w:fill="1E1E2E"/>
      </w:pPr>
      <w:r>
        <w:rPr>
          <w:rFonts w:ascii="Consolas" w:hAnsi="Consolas"/>
          <w:color w:val="E8EAF6"/>
          <w:sz w:val="18"/>
          <w:rFonts w:ascii="Consolas" w:hAnsi="Consolas"/>
        </w:rPr>
        <w:t xml:space="preserve">  ring.classList.remove('warning','danger');</w:t>
      </w:r>
    </w:p>
    <w:p>
      <w:pPr>
        <w:spacing w:before="0" w:after="0" w:line="240" w:lineRule="auto"/>
        <w:shd w:val="clear" w:color="auto" w:fill="1E1E2E"/>
      </w:pPr>
      <w:r>
        <w:rPr>
          <w:rFonts w:ascii="Consolas" w:hAnsi="Consolas"/>
          <w:color w:val="E8EAF6"/>
          <w:sz w:val="18"/>
          <w:rFonts w:ascii="Consolas" w:hAnsi="Consolas"/>
        </w:rPr>
        <w:t xml:space="preserve">  ring.style.strokeDashoffset=0;</w:t>
      </w:r>
    </w:p>
    <w:p>
      <w:pPr>
        <w:spacing w:before="0" w:after="0" w:line="240" w:lineRule="auto"/>
        <w:shd w:val="clear" w:color="auto" w:fill="1E1E2E"/>
      </w:pPr>
      <w:r>
        <w:rPr>
          <w:rFonts w:ascii="Consolas" w:hAnsi="Consolas"/>
          <w:color w:val="E8EAF6"/>
          <w:sz w:val="18"/>
          <w:rFonts w:ascii="Consolas" w:hAnsi="Consolas"/>
        </w:rPr>
        <w:t xml:space="preserve">  disp.textContent=TIME_PER_Q;</w:t>
      </w:r>
    </w:p>
    <w:p>
      <w:pPr>
        <w:spacing w:before="0" w:after="0" w:line="240" w:lineRule="auto"/>
        <w:shd w:val="clear" w:color="auto" w:fill="1E1E2E"/>
      </w:pPr>
      <w:r>
        <w:rPr>
          <w:rFonts w:ascii="Consolas" w:hAnsi="Consolas"/>
          <w:color w:val="E8EAF6"/>
          <w:sz w:val="18"/>
          <w:rFonts w:ascii="Consolas" w:hAnsi="Consolas"/>
        </w:rPr>
        <w:t xml:space="preserve">  state.timer=setInterval(function(){</w:t>
      </w:r>
    </w:p>
    <w:p>
      <w:pPr>
        <w:spacing w:before="0" w:after="0" w:line="240" w:lineRule="auto"/>
        <w:shd w:val="clear" w:color="auto" w:fill="1E1E2E"/>
      </w:pPr>
      <w:r>
        <w:rPr>
          <w:rFonts w:ascii="Consolas" w:hAnsi="Consolas"/>
          <w:color w:val="E8EAF6"/>
          <w:sz w:val="18"/>
          <w:rFonts w:ascii="Consolas" w:hAnsi="Consolas"/>
        </w:rPr>
        <w:t xml:space="preserve">    state.timeLeft--;</w:t>
      </w:r>
    </w:p>
    <w:p>
      <w:pPr>
        <w:spacing w:before="0" w:after="0" w:line="240" w:lineRule="auto"/>
        <w:shd w:val="clear" w:color="auto" w:fill="1E1E2E"/>
      </w:pPr>
      <w:r>
        <w:rPr>
          <w:rFonts w:ascii="Consolas" w:hAnsi="Consolas"/>
          <w:color w:val="E8EAF6"/>
          <w:sz w:val="18"/>
          <w:rFonts w:ascii="Consolas" w:hAnsi="Consolas"/>
        </w:rPr>
        <w:t xml:space="preserve">    disp.textContent=state.timeLeft;</w:t>
      </w:r>
    </w:p>
    <w:p>
      <w:pPr>
        <w:spacing w:before="0" w:after="0" w:line="240" w:lineRule="auto"/>
        <w:shd w:val="clear" w:color="auto" w:fill="1E1E2E"/>
      </w:pPr>
      <w:r>
        <w:rPr>
          <w:rFonts w:ascii="Consolas" w:hAnsi="Consolas"/>
          <w:color w:val="E8EAF6"/>
          <w:sz w:val="18"/>
          <w:rFonts w:ascii="Consolas" w:hAnsi="Consolas"/>
        </w:rPr>
        <w:t xml:space="preserve">    ring.style.strokeDashoffset=C*(1-state.timeLeft/TIME_PER_Q);</w:t>
      </w:r>
    </w:p>
    <w:p>
      <w:pPr>
        <w:spacing w:before="0" w:after="0" w:line="240" w:lineRule="auto"/>
        <w:shd w:val="clear" w:color="auto" w:fill="1E1E2E"/>
      </w:pPr>
      <w:r>
        <w:rPr>
          <w:rFonts w:ascii="Consolas" w:hAnsi="Consolas"/>
          <w:color w:val="E8EAF6"/>
          <w:sz w:val="18"/>
          <w:rFonts w:ascii="Consolas" w:hAnsi="Consolas"/>
        </w:rPr>
        <w:t xml:space="preserve">    if(state.timeLeft&lt;=5&amp;&amp;state.timeLeft&gt;2) ring.classList.add('warning');</w:t>
      </w:r>
    </w:p>
    <w:p>
      <w:pPr>
        <w:spacing w:before="0" w:after="0" w:line="240" w:lineRule="auto"/>
        <w:shd w:val="clear" w:color="auto" w:fill="1E1E2E"/>
      </w:pPr>
      <w:r>
        <w:rPr>
          <w:rFonts w:ascii="Consolas" w:hAnsi="Consolas"/>
          <w:color w:val="E8EAF6"/>
          <w:sz w:val="18"/>
          <w:rFonts w:ascii="Consolas" w:hAnsi="Consolas"/>
        </w:rPr>
        <w:t xml:space="preserve">    if(state.timeLeft&lt;=2){ring.classList.remove('warning');ring.classList.add('danger');}</w:t>
      </w:r>
    </w:p>
    <w:p>
      <w:pPr>
        <w:spacing w:before="0" w:after="0" w:line="240" w:lineRule="auto"/>
        <w:shd w:val="clear" w:color="auto" w:fill="1E1E2E"/>
      </w:pPr>
      <w:r>
        <w:rPr>
          <w:rFonts w:ascii="Consolas" w:hAnsi="Consolas"/>
          <w:color w:val="E8EAF6"/>
          <w:sz w:val="18"/>
          <w:rFonts w:ascii="Consolas" w:hAnsi="Consolas"/>
        </w:rPr>
        <w:t xml:space="preserve">    if(state.timeLeft&lt;=0){clearInterval(state.timer);timeUp();}</w:t>
      </w:r>
    </w:p>
    <w:p>
      <w:pPr>
        <w:spacing w:before="0" w:after="0" w:line="240" w:lineRule="auto"/>
        <w:shd w:val="clear" w:color="auto" w:fill="1E1E2E"/>
      </w:pPr>
      <w:r>
        <w:rPr>
          <w:rFonts w:ascii="Consolas" w:hAnsi="Consolas"/>
          <w:color w:val="E8EAF6"/>
          <w:sz w:val="18"/>
          <w:rFonts w:ascii="Consolas" w:hAnsi="Consolas"/>
        </w:rPr>
        <w:t xml:space="preserve">  },1000);</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function timeUp(){</w:t>
      </w:r>
    </w:p>
    <w:p>
      <w:pPr>
        <w:spacing w:before="0" w:after="0" w:line="240" w:lineRule="auto"/>
        <w:shd w:val="clear" w:color="auto" w:fill="1E1E2E"/>
      </w:pPr>
      <w:r>
        <w:rPr>
          <w:rFonts w:ascii="Consolas" w:hAnsi="Consolas"/>
          <w:color w:val="E8EAF6"/>
          <w:sz w:val="18"/>
          <w:rFonts w:ascii="Consolas" w:hAnsi="Consolas"/>
        </w:rPr>
        <w:t xml:space="preserve">  if(state.answered) return;</w:t>
      </w:r>
    </w:p>
    <w:p>
      <w:pPr>
        <w:spacing w:before="0" w:after="0" w:line="240" w:lineRule="auto"/>
        <w:shd w:val="clear" w:color="auto" w:fill="1E1E2E"/>
      </w:pPr>
      <w:r>
        <w:rPr>
          <w:rFonts w:ascii="Consolas" w:hAnsi="Consolas"/>
          <w:color w:val="E8EAF6"/>
          <w:sz w:val="18"/>
          <w:rFonts w:ascii="Consolas" w:hAnsi="Consolas"/>
        </w:rPr>
        <w:t xml:space="preserve">  state.answered=true;</w:t>
      </w:r>
    </w:p>
    <w:p>
      <w:pPr>
        <w:spacing w:before="0" w:after="0" w:line="240" w:lineRule="auto"/>
        <w:shd w:val="clear" w:color="auto" w:fill="1E1E2E"/>
      </w:pPr>
      <w:r>
        <w:rPr>
          <w:rFonts w:ascii="Consolas" w:hAnsi="Consolas"/>
          <w:color w:val="E8EAF6"/>
          <w:sz w:val="18"/>
          <w:rFonts w:ascii="Consolas" w:hAnsi="Consolas"/>
        </w:rPr>
        <w:t xml:space="preserve">  sfx.wrong();</w:t>
      </w:r>
    </w:p>
    <w:p>
      <w:pPr>
        <w:spacing w:before="0" w:after="0" w:line="240" w:lineRule="auto"/>
        <w:shd w:val="clear" w:color="auto" w:fill="1E1E2E"/>
      </w:pPr>
      <w:r>
        <w:rPr>
          <w:rFonts w:ascii="Consolas" w:hAnsi="Consolas"/>
          <w:color w:val="E8EAF6"/>
          <w:sz w:val="18"/>
          <w:rFonts w:ascii="Consolas" w:hAnsi="Consolas"/>
        </w:rPr>
        <w:t xml:space="preserve">  var q=QUESTIONS[lang][state.currentLevel][state.currentQ];</w:t>
      </w:r>
    </w:p>
    <w:p>
      <w:pPr>
        <w:spacing w:before="0" w:after="0" w:line="240" w:lineRule="auto"/>
        <w:shd w:val="clear" w:color="auto" w:fill="1E1E2E"/>
      </w:pPr>
      <w:r>
        <w:rPr>
          <w:rFonts w:ascii="Consolas" w:hAnsi="Consolas"/>
          <w:color w:val="E8EAF6"/>
          <w:sz w:val="18"/>
          <w:rFonts w:ascii="Consolas" w:hAnsi="Consolas"/>
        </w:rPr>
        <w:t xml:space="preserve">  var btns=document.querySelectorAll('.option-btn');</w:t>
      </w:r>
    </w:p>
    <w:p>
      <w:pPr>
        <w:spacing w:before="0" w:after="0" w:line="240" w:lineRule="auto"/>
        <w:shd w:val="clear" w:color="auto" w:fill="1E1E2E"/>
      </w:pPr>
      <w:r>
        <w:rPr>
          <w:rFonts w:ascii="Consolas" w:hAnsi="Consolas"/>
          <w:color w:val="E8EAF6"/>
          <w:sz w:val="18"/>
          <w:rFonts w:ascii="Consolas" w:hAnsi="Consolas"/>
        </w:rPr>
        <w:t xml:space="preserve">  btns.forEach(function(b){b.disabled=true;});</w:t>
      </w:r>
    </w:p>
    <w:p>
      <w:pPr>
        <w:spacing w:before="0" w:after="0" w:line="240" w:lineRule="auto"/>
        <w:shd w:val="clear" w:color="auto" w:fill="1E1E2E"/>
      </w:pPr>
      <w:r>
        <w:rPr>
          <w:rFonts w:ascii="Consolas" w:hAnsi="Consolas"/>
          <w:color w:val="E8EAF6"/>
          <w:sz w:val="18"/>
          <w:rFonts w:ascii="Consolas" w:hAnsi="Consolas"/>
        </w:rPr>
        <w:t xml:space="preserve">  btns[q.correct].classList.add('correct');</w:t>
      </w:r>
    </w:p>
    <w:p>
      <w:pPr>
        <w:spacing w:before="0" w:after="0" w:line="240" w:lineRule="auto"/>
        <w:shd w:val="clear" w:color="auto" w:fill="1E1E2E"/>
      </w:pPr>
      <w:r>
        <w:rPr>
          <w:rFonts w:ascii="Consolas" w:hAnsi="Consolas"/>
          <w:color w:val="E8EAF6"/>
          <w:sz w:val="18"/>
          <w:rFonts w:ascii="Consolas" w:hAnsi="Consolas"/>
        </w:rPr>
        <w:t xml:space="preserve">  var qCard=document.getElementById('question-card');</w:t>
      </w:r>
    </w:p>
    <w:p>
      <w:pPr>
        <w:spacing w:before="0" w:after="0" w:line="240" w:lineRule="auto"/>
        <w:shd w:val="clear" w:color="auto" w:fill="1E1E2E"/>
      </w:pPr>
      <w:r>
        <w:rPr>
          <w:rFonts w:ascii="Consolas" w:hAnsi="Consolas"/>
          <w:color w:val="E8EAF6"/>
          <w:sz w:val="18"/>
          <w:rFonts w:ascii="Consolas" w:hAnsi="Consolas"/>
        </w:rPr>
        <w:t xml:space="preserve">  qCard.classList.add('animate-shake');</w:t>
      </w:r>
    </w:p>
    <w:p>
      <w:pPr>
        <w:spacing w:before="0" w:after="0" w:line="240" w:lineRule="auto"/>
        <w:shd w:val="clear" w:color="auto" w:fill="1E1E2E"/>
      </w:pPr>
      <w:r>
        <w:rPr>
          <w:rFonts w:ascii="Consolas" w:hAnsi="Consolas"/>
          <w:color w:val="E8EAF6"/>
          <w:sz w:val="18"/>
          <w:rFonts w:ascii="Consolas" w:hAnsi="Consolas"/>
        </w:rPr>
        <w:t xml:space="preserve">  setTimeout(function(){qCard.classList.remove('animate-shake');nextQ();},1200);</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function selectAnswer(index){</w:t>
      </w:r>
    </w:p>
    <w:p>
      <w:pPr>
        <w:spacing w:before="0" w:after="0" w:line="240" w:lineRule="auto"/>
        <w:shd w:val="clear" w:color="auto" w:fill="1E1E2E"/>
      </w:pPr>
      <w:r>
        <w:rPr>
          <w:rFonts w:ascii="Consolas" w:hAnsi="Consolas"/>
          <w:color w:val="E8EAF6"/>
          <w:sz w:val="18"/>
          <w:rFonts w:ascii="Consolas" w:hAnsi="Consolas"/>
        </w:rPr>
        <w:t xml:space="preserve">  if(state.answered) return;</w:t>
      </w:r>
    </w:p>
    <w:p>
      <w:pPr>
        <w:spacing w:before="0" w:after="0" w:line="240" w:lineRule="auto"/>
        <w:shd w:val="clear" w:color="auto" w:fill="1E1E2E"/>
      </w:pPr>
      <w:r>
        <w:rPr>
          <w:rFonts w:ascii="Consolas" w:hAnsi="Consolas"/>
          <w:color w:val="E8EAF6"/>
          <w:sz w:val="18"/>
          <w:rFonts w:ascii="Consolas" w:hAnsi="Consolas"/>
        </w:rPr>
        <w:t xml:space="preserve">  state.answered=true;</w:t>
      </w:r>
    </w:p>
    <w:p>
      <w:pPr>
        <w:spacing w:before="0" w:after="0" w:line="240" w:lineRule="auto"/>
        <w:shd w:val="clear" w:color="auto" w:fill="1E1E2E"/>
      </w:pPr>
      <w:r>
        <w:rPr>
          <w:rFonts w:ascii="Consolas" w:hAnsi="Consolas"/>
          <w:color w:val="E8EAF6"/>
          <w:sz w:val="18"/>
          <w:rFonts w:ascii="Consolas" w:hAnsi="Consolas"/>
        </w:rPr>
        <w:t xml:space="preserve">  clearInterval(state.timer);</w:t>
      </w:r>
    </w:p>
    <w:p>
      <w:pPr>
        <w:spacing w:before="0" w:after="0" w:line="240" w:lineRule="auto"/>
        <w:shd w:val="clear" w:color="auto" w:fill="1E1E2E"/>
      </w:pPr>
      <w:r>
        <w:rPr>
          <w:rFonts w:ascii="Consolas" w:hAnsi="Consolas"/>
          <w:color w:val="E8EAF6"/>
          <w:sz w:val="18"/>
          <w:rFonts w:ascii="Consolas" w:hAnsi="Consolas"/>
        </w:rPr>
        <w:t xml:space="preserve">  sfx.click();</w:t>
      </w:r>
    </w:p>
    <w:p>
      <w:pPr>
        <w:spacing w:before="0" w:after="0" w:line="240" w:lineRule="auto"/>
        <w:shd w:val="clear" w:color="auto" w:fill="1E1E2E"/>
      </w:pPr>
      <w:r>
        <w:rPr>
          <w:rFonts w:ascii="Consolas" w:hAnsi="Consolas"/>
          <w:color w:val="E8EAF6"/>
          <w:sz w:val="18"/>
          <w:rFonts w:ascii="Consolas" w:hAnsi="Consolas"/>
        </w:rPr>
        <w:t xml:space="preserve">  var q=QUESTIONS[lang][state.currentLevel][state.currentQ];</w:t>
      </w:r>
    </w:p>
    <w:p>
      <w:pPr>
        <w:spacing w:before="0" w:after="0" w:line="240" w:lineRule="auto"/>
        <w:shd w:val="clear" w:color="auto" w:fill="1E1E2E"/>
      </w:pPr>
      <w:r>
        <w:rPr>
          <w:rFonts w:ascii="Consolas" w:hAnsi="Consolas"/>
          <w:color w:val="E8EAF6"/>
          <w:sz w:val="18"/>
          <w:rFonts w:ascii="Consolas" w:hAnsi="Consolas"/>
        </w:rPr>
        <w:t xml:space="preserve">  var btns=document.querySelectorAll('.option-btn');</w:t>
      </w:r>
    </w:p>
    <w:p>
      <w:pPr>
        <w:spacing w:before="0" w:after="0" w:line="240" w:lineRule="auto"/>
        <w:shd w:val="clear" w:color="auto" w:fill="1E1E2E"/>
      </w:pPr>
      <w:r>
        <w:rPr>
          <w:rFonts w:ascii="Consolas" w:hAnsi="Consolas"/>
          <w:color w:val="E8EAF6"/>
          <w:sz w:val="18"/>
          <w:rFonts w:ascii="Consolas" w:hAnsi="Consolas"/>
        </w:rPr>
        <w:t xml:space="preserve">  btns.forEach(function(b){b.disabled=true;});</w:t>
      </w:r>
    </w:p>
    <w:p>
      <w:pPr>
        <w:spacing w:before="0" w:after="0" w:line="240" w:lineRule="auto"/>
        <w:shd w:val="clear" w:color="auto" w:fill="1E1E2E"/>
      </w:pPr>
      <w:r>
        <w:rPr>
          <w:rFonts w:ascii="Consolas" w:hAnsi="Consolas"/>
          <w:color w:val="E8EAF6"/>
          <w:sz w:val="18"/>
          <w:rFonts w:ascii="Consolas" w:hAnsi="Consolas"/>
        </w:rPr>
        <w:t xml:space="preserve">  if(index===q.correct){</w:t>
      </w:r>
    </w:p>
    <w:p>
      <w:pPr>
        <w:spacing w:before="0" w:after="0" w:line="240" w:lineRule="auto"/>
        <w:shd w:val="clear" w:color="auto" w:fill="1E1E2E"/>
      </w:pPr>
      <w:r>
        <w:rPr>
          <w:rFonts w:ascii="Consolas" w:hAnsi="Consolas"/>
          <w:color w:val="E8EAF6"/>
          <w:sz w:val="18"/>
          <w:rFonts w:ascii="Consolas" w:hAnsi="Consolas"/>
        </w:rPr>
        <w:t xml:space="preserve">    btns[index].classList.add('correct','animate-pulse');</w:t>
      </w:r>
    </w:p>
    <w:p>
      <w:pPr>
        <w:spacing w:before="0" w:after="0" w:line="240" w:lineRule="auto"/>
        <w:shd w:val="clear" w:color="auto" w:fill="1E1E2E"/>
      </w:pPr>
      <w:r>
        <w:rPr>
          <w:rFonts w:ascii="Consolas" w:hAnsi="Consolas"/>
          <w:color w:val="E8EAF6"/>
          <w:sz w:val="18"/>
          <w:rFonts w:ascii="Consolas" w:hAnsi="Consolas"/>
        </w:rPr>
        <w:t xml:space="preserve">    state.score++;state.totalScore++;</w:t>
      </w:r>
    </w:p>
    <w:p>
      <w:pPr>
        <w:spacing w:before="0" w:after="0" w:line="240" w:lineRule="auto"/>
        <w:shd w:val="clear" w:color="auto" w:fill="1E1E2E"/>
      </w:pPr>
      <w:r>
        <w:rPr>
          <w:rFonts w:ascii="Consolas" w:hAnsi="Consolas"/>
          <w:color w:val="E8EAF6"/>
          <w:sz w:val="18"/>
          <w:rFonts w:ascii="Consolas" w:hAnsi="Consolas"/>
        </w:rPr>
        <w:t xml:space="preserve">    document.getElementById('quiz-score').textContent=state.totalScore;</w:t>
      </w:r>
    </w:p>
    <w:p>
      <w:pPr>
        <w:spacing w:before="0" w:after="0" w:line="240" w:lineRule="auto"/>
        <w:shd w:val="clear" w:color="auto" w:fill="1E1E2E"/>
      </w:pPr>
      <w:r>
        <w:rPr>
          <w:rFonts w:ascii="Consolas" w:hAnsi="Consolas"/>
          <w:color w:val="E8EAF6"/>
          <w:sz w:val="18"/>
          <w:rFonts w:ascii="Consolas" w:hAnsi="Consolas"/>
        </w:rPr>
        <w:t xml:space="preserve">    sfx.correct();</w:t>
      </w:r>
    </w:p>
    <w:p>
      <w:pPr>
        <w:spacing w:before="0" w:after="0" w:line="240" w:lineRule="auto"/>
        <w:shd w:val="clear" w:color="auto" w:fill="1E1E2E"/>
      </w:pPr>
      <w:r>
        <w:rPr>
          <w:rFonts w:ascii="Consolas" w:hAnsi="Consolas"/>
          <w:color w:val="E8EAF6"/>
          <w:sz w:val="18"/>
          <w:rFonts w:ascii="Consolas" w:hAnsi="Consolas"/>
        </w:rPr>
        <w:t xml:space="preserve">  } else {</w:t>
      </w:r>
    </w:p>
    <w:p>
      <w:pPr>
        <w:spacing w:before="0" w:after="0" w:line="240" w:lineRule="auto"/>
        <w:shd w:val="clear" w:color="auto" w:fill="1E1E2E"/>
      </w:pPr>
      <w:r>
        <w:rPr>
          <w:rFonts w:ascii="Consolas" w:hAnsi="Consolas"/>
          <w:color w:val="E8EAF6"/>
          <w:sz w:val="18"/>
          <w:rFonts w:ascii="Consolas" w:hAnsi="Consolas"/>
        </w:rPr>
        <w:t xml:space="preserve">    btns[index].classList.add('incorrect');</w:t>
      </w:r>
    </w:p>
    <w:p>
      <w:pPr>
        <w:spacing w:before="0" w:after="0" w:line="240" w:lineRule="auto"/>
        <w:shd w:val="clear" w:color="auto" w:fill="1E1E2E"/>
      </w:pPr>
      <w:r>
        <w:rPr>
          <w:rFonts w:ascii="Consolas" w:hAnsi="Consolas"/>
          <w:color w:val="E8EAF6"/>
          <w:sz w:val="18"/>
          <w:rFonts w:ascii="Consolas" w:hAnsi="Consolas"/>
        </w:rPr>
        <w:t xml:space="preserve">    btns[q.correct].classList.add('correct');</w:t>
      </w:r>
    </w:p>
    <w:p>
      <w:pPr>
        <w:spacing w:before="0" w:after="0" w:line="240" w:lineRule="auto"/>
        <w:shd w:val="clear" w:color="auto" w:fill="1E1E2E"/>
      </w:pPr>
      <w:r>
        <w:rPr>
          <w:rFonts w:ascii="Consolas" w:hAnsi="Consolas"/>
          <w:color w:val="E8EAF6"/>
          <w:sz w:val="18"/>
          <w:rFonts w:ascii="Consolas" w:hAnsi="Consolas"/>
        </w:rPr>
        <w:t xml:space="preserve">    sfx.wrong();</w:t>
      </w:r>
    </w:p>
    <w:p>
      <w:pPr>
        <w:spacing w:before="0" w:after="0" w:line="240" w:lineRule="auto"/>
        <w:shd w:val="clear" w:color="auto" w:fill="1E1E2E"/>
      </w:pPr>
      <w:r>
        <w:rPr>
          <w:rFonts w:ascii="Consolas" w:hAnsi="Consolas"/>
          <w:color w:val="E8EAF6"/>
          <w:sz w:val="18"/>
          <w:rFonts w:ascii="Consolas" w:hAnsi="Consolas"/>
        </w:rPr>
        <w:t xml:space="preserve">    var qCard=document.getElementById('question-card');</w:t>
      </w:r>
    </w:p>
    <w:p>
      <w:pPr>
        <w:spacing w:before="0" w:after="0" w:line="240" w:lineRule="auto"/>
        <w:shd w:val="clear" w:color="auto" w:fill="1E1E2E"/>
      </w:pPr>
      <w:r>
        <w:rPr>
          <w:rFonts w:ascii="Consolas" w:hAnsi="Consolas"/>
          <w:color w:val="E8EAF6"/>
          <w:sz w:val="18"/>
          <w:rFonts w:ascii="Consolas" w:hAnsi="Consolas"/>
        </w:rPr>
        <w:t xml:space="preserve">    qCard.classList.add('animate-shake');</w:t>
      </w:r>
    </w:p>
    <w:p>
      <w:pPr>
        <w:spacing w:before="0" w:after="0" w:line="240" w:lineRule="auto"/>
        <w:shd w:val="clear" w:color="auto" w:fill="1E1E2E"/>
      </w:pPr>
      <w:r>
        <w:rPr>
          <w:rFonts w:ascii="Consolas" w:hAnsi="Consolas"/>
          <w:color w:val="E8EAF6"/>
          <w:sz w:val="18"/>
          <w:rFonts w:ascii="Consolas" w:hAnsi="Consolas"/>
        </w:rPr>
        <w:t xml:space="preserve">    setTimeout(function(){qCard.classList.remove('animate-shake');},400);</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setTimeout(nextQ,1100);</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function nextQ(){</w:t>
      </w:r>
    </w:p>
    <w:p>
      <w:pPr>
        <w:spacing w:before="0" w:after="0" w:line="240" w:lineRule="auto"/>
        <w:shd w:val="clear" w:color="auto" w:fill="1E1E2E"/>
      </w:pPr>
      <w:r>
        <w:rPr>
          <w:rFonts w:ascii="Consolas" w:hAnsi="Consolas"/>
          <w:color w:val="E8EAF6"/>
          <w:sz w:val="18"/>
          <w:rFonts w:ascii="Consolas" w:hAnsi="Consolas"/>
        </w:rPr>
        <w:t xml:space="preserve">  state.currentQ++;</w:t>
      </w:r>
    </w:p>
    <w:p>
      <w:pPr>
        <w:spacing w:before="0" w:after="0" w:line="240" w:lineRule="auto"/>
        <w:shd w:val="clear" w:color="auto" w:fill="1E1E2E"/>
      </w:pPr>
      <w:r>
        <w:rPr>
          <w:rFonts w:ascii="Consolas" w:hAnsi="Consolas"/>
          <w:color w:val="E8EAF6"/>
          <w:sz w:val="18"/>
          <w:rFonts w:ascii="Consolas" w:hAnsi="Consolas"/>
        </w:rPr>
        <w:t xml:space="preserve">  if(state.currentQ&gt;=QUESTIONS[lang][state.currentLevel].length) endLevel();</w:t>
      </w:r>
    </w:p>
    <w:p>
      <w:pPr>
        <w:spacing w:before="0" w:after="0" w:line="240" w:lineRule="auto"/>
        <w:shd w:val="clear" w:color="auto" w:fill="1E1E2E"/>
      </w:pPr>
      <w:r>
        <w:rPr>
          <w:rFonts w:ascii="Consolas" w:hAnsi="Consolas"/>
          <w:color w:val="E8EAF6"/>
          <w:sz w:val="18"/>
          <w:rFonts w:ascii="Consolas" w:hAnsi="Consolas"/>
        </w:rPr>
        <w:t xml:space="preserve">  else loadQuestion();</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function endLevel(){</w:t>
      </w:r>
    </w:p>
    <w:p>
      <w:pPr>
        <w:spacing w:before="0" w:after="0" w:line="240" w:lineRule="auto"/>
        <w:shd w:val="clear" w:color="auto" w:fill="1E1E2E"/>
      </w:pPr>
      <w:r>
        <w:rPr>
          <w:rFonts w:ascii="Consolas" w:hAnsi="Consolas"/>
          <w:color w:val="E8EAF6"/>
          <w:sz w:val="18"/>
          <w:rFonts w:ascii="Consolas" w:hAnsi="Consolas"/>
        </w:rPr>
        <w:t xml:space="preserve">  var total=QUESTIONS[lang][state.currentLevel].length;</w:t>
      </w:r>
    </w:p>
    <w:p>
      <w:pPr>
        <w:spacing w:before="0" w:after="0" w:line="240" w:lineRule="auto"/>
        <w:shd w:val="clear" w:color="auto" w:fill="1E1E2E"/>
      </w:pPr>
      <w:r>
        <w:rPr>
          <w:rFonts w:ascii="Consolas" w:hAnsi="Consolas"/>
          <w:color w:val="E8EAF6"/>
          <w:sz w:val="18"/>
          <w:rFonts w:ascii="Consolas" w:hAnsi="Consolas"/>
        </w:rPr>
        <w:t xml:space="preserve">  var score=state.score;</w:t>
      </w:r>
    </w:p>
    <w:p>
      <w:pPr>
        <w:spacing w:before="0" w:after="0" w:line="240" w:lineRule="auto"/>
        <w:shd w:val="clear" w:color="auto" w:fill="1E1E2E"/>
      </w:pPr>
      <w:r>
        <w:rPr>
          <w:rFonts w:ascii="Consolas" w:hAnsi="Consolas"/>
          <w:color w:val="E8EAF6"/>
          <w:sz w:val="18"/>
          <w:rFonts w:ascii="Consolas" w:hAnsi="Consolas"/>
        </w:rPr>
        <w:t xml:space="preserve">  var level=state.currentLevel;</w:t>
      </w:r>
    </w:p>
    <w:p>
      <w:pPr>
        <w:spacing w:before="0" w:after="0" w:line="240" w:lineRule="auto"/>
        <w:shd w:val="clear" w:color="auto" w:fill="1E1E2E"/>
      </w:pPr>
      <w:r>
        <w:rPr>
          <w:rFonts w:ascii="Consolas" w:hAnsi="Consolas"/>
          <w:color w:val="E8EAF6"/>
          <w:sz w:val="18"/>
          <w:rFonts w:ascii="Consolas" w:hAnsi="Consolas"/>
        </w:rPr>
        <w:t xml:space="preserve">  document.getElementById('quiz-progress-bar').style.width='100%';</w:t>
      </w:r>
    </w:p>
    <w:p>
      <w:pPr>
        <w:spacing w:before="0" w:after="0" w:line="240" w:lineRule="auto"/>
        <w:shd w:val="clear" w:color="auto" w:fill="1E1E2E"/>
      </w:pPr>
      <w:r>
        <w:rPr>
          <w:rFonts w:ascii="Consolas" w:hAnsi="Consolas"/>
          <w:color w:val="E8EAF6"/>
          <w:sz w:val="18"/>
          <w:rFonts w:ascii="Consolas" w:hAnsi="Consolas"/>
        </w:rPr>
        <w:t xml:space="preserve">  var passed=score&gt;=2;</w:t>
      </w:r>
    </w:p>
    <w:p>
      <w:pPr>
        <w:spacing w:before="0" w:after="0" w:line="240" w:lineRule="auto"/>
        <w:shd w:val="clear" w:color="auto" w:fill="1E1E2E"/>
      </w:pPr>
      <w:r>
        <w:rPr>
          <w:rFonts w:ascii="Consolas" w:hAnsi="Consolas"/>
          <w:color w:val="E8EAF6"/>
          <w:sz w:val="18"/>
          <w:rFonts w:ascii="Consolas" w:hAnsi="Consolas"/>
        </w:rPr>
        <w:t xml:space="preserve">  if(passed){</w:t>
      </w:r>
    </w:p>
    <w:p>
      <w:pPr>
        <w:spacing w:before="0" w:after="0" w:line="240" w:lineRule="auto"/>
        <w:shd w:val="clear" w:color="auto" w:fill="1E1E2E"/>
      </w:pPr>
      <w:r>
        <w:rPr>
          <w:rFonts w:ascii="Consolas" w:hAnsi="Consolas"/>
          <w:color w:val="E8EAF6"/>
          <w:sz w:val="18"/>
          <w:rFonts w:ascii="Consolas" w:hAnsi="Consolas"/>
        </w:rPr>
        <w:t xml:space="preserve">    state.completed[level]=true;</w:t>
      </w:r>
    </w:p>
    <w:p>
      <w:pPr>
        <w:spacing w:before="0" w:after="0" w:line="240" w:lineRule="auto"/>
        <w:shd w:val="clear" w:color="auto" w:fill="1E1E2E"/>
      </w:pPr>
      <w:r>
        <w:rPr>
          <w:rFonts w:ascii="Consolas" w:hAnsi="Consolas"/>
          <w:color w:val="E8EAF6"/>
          <w:sz w:val="18"/>
          <w:rFonts w:ascii="Consolas" w:hAnsi="Consolas"/>
        </w:rPr>
        <w:t xml:space="preserve">    if(level==='easy')   state.unlocked.medium=true;</w:t>
      </w:r>
    </w:p>
    <w:p>
      <w:pPr>
        <w:spacing w:before="0" w:after="0" w:line="240" w:lineRule="auto"/>
        <w:shd w:val="clear" w:color="auto" w:fill="1E1E2E"/>
      </w:pPr>
      <w:r>
        <w:rPr>
          <w:rFonts w:ascii="Consolas" w:hAnsi="Consolas"/>
          <w:color w:val="E8EAF6"/>
          <w:sz w:val="18"/>
          <w:rFonts w:ascii="Consolas" w:hAnsi="Consolas"/>
        </w:rPr>
        <w:t xml:space="preserve">    if(level==='medium') state.unlocked.hard=true;</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saveProgress();</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var t=T[lang];</w:t>
      </w:r>
    </w:p>
    <w:p>
      <w:pPr>
        <w:spacing w:before="0" w:after="0" w:line="240" w:lineRule="auto"/>
        <w:shd w:val="clear" w:color="auto" w:fill="1E1E2E"/>
      </w:pPr>
      <w:r>
        <w:rPr>
          <w:rFonts w:ascii="Consolas" w:hAnsi="Consolas"/>
          <w:color w:val="E8EAF6"/>
          <w:sz w:val="18"/>
          <w:rFonts w:ascii="Consolas" w:hAnsi="Consolas"/>
        </w:rPr>
        <w:t xml:space="preserve">  var pct=score/total;</w:t>
      </w:r>
    </w:p>
    <w:p>
      <w:pPr>
        <w:spacing w:before="0" w:after="0" w:line="240" w:lineRule="auto"/>
        <w:shd w:val="clear" w:color="auto" w:fill="1E1E2E"/>
      </w:pPr>
      <w:r>
        <w:rPr>
          <w:rFonts w:ascii="Consolas" w:hAnsi="Consolas"/>
          <w:color w:val="E8EAF6"/>
          <w:sz w:val="18"/>
          <w:rFonts w:ascii="Consolas" w:hAnsi="Consolas"/>
        </w:rPr>
        <w:t xml:space="preserve">  var r;</w:t>
      </w:r>
    </w:p>
    <w:p>
      <w:pPr>
        <w:spacing w:before="0" w:after="0" w:line="240" w:lineRule="auto"/>
        <w:shd w:val="clear" w:color="auto" w:fill="1E1E2E"/>
      </w:pPr>
      <w:r>
        <w:rPr>
          <w:rFonts w:ascii="Consolas" w:hAnsi="Consolas"/>
          <w:color w:val="E8EAF6"/>
          <w:sz w:val="18"/>
          <w:rFonts w:ascii="Consolas" w:hAnsi="Consolas"/>
        </w:rPr>
        <w:t xml:space="preserve">  if(pct&lt;=0.4) r=t.results.bad;</w:t>
      </w:r>
    </w:p>
    <w:p>
      <w:pPr>
        <w:spacing w:before="0" w:after="0" w:line="240" w:lineRule="auto"/>
        <w:shd w:val="clear" w:color="auto" w:fill="1E1E2E"/>
      </w:pPr>
      <w:r>
        <w:rPr>
          <w:rFonts w:ascii="Consolas" w:hAnsi="Consolas"/>
          <w:color w:val="E8EAF6"/>
          <w:sz w:val="18"/>
          <w:rFonts w:ascii="Consolas" w:hAnsi="Consolas"/>
        </w:rPr>
        <w:t xml:space="preserve">  else if(pct&lt;=0.7) r=t.results.ok;</w:t>
      </w:r>
    </w:p>
    <w:p>
      <w:pPr>
        <w:spacing w:before="0" w:after="0" w:line="240" w:lineRule="auto"/>
        <w:shd w:val="clear" w:color="auto" w:fill="1E1E2E"/>
      </w:pPr>
      <w:r>
        <w:rPr>
          <w:rFonts w:ascii="Consolas" w:hAnsi="Consolas"/>
          <w:color w:val="E8EAF6"/>
          <w:sz w:val="18"/>
          <w:rFonts w:ascii="Consolas" w:hAnsi="Consolas"/>
        </w:rPr>
        <w:t xml:space="preserve">  else r=t.results.great;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document.getElementById('result-emoji').textContent=r.emoji;</w:t>
      </w:r>
    </w:p>
    <w:p>
      <w:pPr>
        <w:spacing w:before="0" w:after="0" w:line="240" w:lineRule="auto"/>
        <w:shd w:val="clear" w:color="auto" w:fill="1E1E2E"/>
      </w:pPr>
      <w:r>
        <w:rPr>
          <w:rFonts w:ascii="Consolas" w:hAnsi="Consolas"/>
          <w:color w:val="E8EAF6"/>
          <w:sz w:val="18"/>
          <w:rFonts w:ascii="Consolas" w:hAnsi="Consolas"/>
        </w:rPr>
        <w:t xml:space="preserve">  document.getElementById('result-title').textContent=r.title;</w:t>
      </w:r>
    </w:p>
    <w:p>
      <w:pPr>
        <w:spacing w:before="0" w:after="0" w:line="240" w:lineRule="auto"/>
        <w:shd w:val="clear" w:color="auto" w:fill="1E1E2E"/>
      </w:pPr>
      <w:r>
        <w:rPr>
          <w:rFonts w:ascii="Consolas" w:hAnsi="Consolas"/>
          <w:color w:val="E8EAF6"/>
          <w:sz w:val="18"/>
          <w:rFonts w:ascii="Consolas" w:hAnsi="Consolas"/>
        </w:rPr>
        <w:t xml:space="preserve">  document.getElementById('result-msg').textContent=r.msg;</w:t>
      </w:r>
    </w:p>
    <w:p>
      <w:pPr>
        <w:spacing w:before="0" w:after="0" w:line="240" w:lineRule="auto"/>
        <w:shd w:val="clear" w:color="auto" w:fill="1E1E2E"/>
      </w:pPr>
      <w:r>
        <w:rPr>
          <w:rFonts w:ascii="Consolas" w:hAnsi="Consolas"/>
          <w:color w:val="E8EAF6"/>
          <w:sz w:val="18"/>
          <w:rFonts w:ascii="Consolas" w:hAnsi="Consolas"/>
        </w:rPr>
        <w:t xml:space="preserve">  document.getElementById('result-score').textContent=score;</w:t>
      </w:r>
    </w:p>
    <w:p>
      <w:pPr>
        <w:spacing w:before="0" w:after="0" w:line="240" w:lineRule="auto"/>
        <w:shd w:val="clear" w:color="auto" w:fill="1E1E2E"/>
      </w:pPr>
      <w:r>
        <w:rPr>
          <w:rFonts w:ascii="Consolas" w:hAnsi="Consolas"/>
          <w:color w:val="E8EAF6"/>
          <w:sz w:val="18"/>
          <w:rFonts w:ascii="Consolas" w:hAnsi="Consolas"/>
        </w:rPr>
        <w:t xml:space="preserve">  document.getElementById('result-total').textContent='/ '+total;</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var stars=Math.round((score/total)*3);</w:t>
      </w:r>
    </w:p>
    <w:p>
      <w:pPr>
        <w:spacing w:before="0" w:after="0" w:line="240" w:lineRule="auto"/>
        <w:shd w:val="clear" w:color="auto" w:fill="1E1E2E"/>
      </w:pPr>
      <w:r>
        <w:rPr>
          <w:rFonts w:ascii="Consolas" w:hAnsi="Consolas"/>
          <w:color w:val="E8EAF6"/>
          <w:sz w:val="18"/>
          <w:rFonts w:ascii="Consolas" w:hAnsi="Consolas"/>
        </w:rPr>
        <w:t xml:space="preserve">  document.getElementById('result-stars').textContent='⭐'.repeat(stars)+'☆'.repeat(3-stars);</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var btnNext=document.getElementById('btn-next-level');</w:t>
      </w:r>
    </w:p>
    <w:p>
      <w:pPr>
        <w:spacing w:before="0" w:after="0" w:line="240" w:lineRule="auto"/>
        <w:shd w:val="clear" w:color="auto" w:fill="1E1E2E"/>
      </w:pPr>
      <w:r>
        <w:rPr>
          <w:rFonts w:ascii="Consolas" w:hAnsi="Consolas"/>
          <w:color w:val="E8EAF6"/>
          <w:sz w:val="18"/>
          <w:rFonts w:ascii="Consolas" w:hAnsi="Consolas"/>
        </w:rPr>
        <w:t xml:space="preserve">  var nextMap={easy:'medium',medium:'hard',hard:null};</w:t>
      </w:r>
    </w:p>
    <w:p>
      <w:pPr>
        <w:spacing w:before="0" w:after="0" w:line="240" w:lineRule="auto"/>
        <w:shd w:val="clear" w:color="auto" w:fill="1E1E2E"/>
      </w:pPr>
      <w:r>
        <w:rPr>
          <w:rFonts w:ascii="Consolas" w:hAnsi="Consolas"/>
          <w:color w:val="E8EAF6"/>
          <w:sz w:val="18"/>
          <w:rFonts w:ascii="Consolas" w:hAnsi="Consolas"/>
        </w:rPr>
        <w:t xml:space="preserve">  var nextLvl=nextMap[level];</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if(nextLvl&amp;&amp;state.unlocked[nextLvl]){</w:t>
      </w:r>
    </w:p>
    <w:p>
      <w:pPr>
        <w:spacing w:before="0" w:after="0" w:line="240" w:lineRule="auto"/>
        <w:shd w:val="clear" w:color="auto" w:fill="1E1E2E"/>
      </w:pPr>
      <w:r>
        <w:rPr>
          <w:rFonts w:ascii="Consolas" w:hAnsi="Consolas"/>
          <w:color w:val="E8EAF6"/>
          <w:sz w:val="18"/>
          <w:rFonts w:ascii="Consolas" w:hAnsi="Consolas"/>
        </w:rPr>
        <w:t xml:space="preserve">    btnNext.style.display='';</w:t>
      </w:r>
    </w:p>
    <w:p>
      <w:pPr>
        <w:spacing w:before="0" w:after="0" w:line="240" w:lineRule="auto"/>
        <w:shd w:val="clear" w:color="auto" w:fill="1E1E2E"/>
      </w:pPr>
      <w:r>
        <w:rPr>
          <w:rFonts w:ascii="Consolas" w:hAnsi="Consolas"/>
          <w:color w:val="E8EAF6"/>
          <w:sz w:val="18"/>
          <w:rFonts w:ascii="Consolas" w:hAnsi="Consolas"/>
        </w:rPr>
        <w:t xml:space="preserve">    btnNext.textContent=t.nextLevel;</w:t>
      </w:r>
    </w:p>
    <w:p>
      <w:pPr>
        <w:spacing w:before="0" w:after="0" w:line="240" w:lineRule="auto"/>
        <w:shd w:val="clear" w:color="auto" w:fill="1E1E2E"/>
      </w:pPr>
      <w:r>
        <w:rPr>
          <w:rFonts w:ascii="Consolas" w:hAnsi="Consolas"/>
          <w:color w:val="E8EAF6"/>
          <w:sz w:val="18"/>
          <w:rFonts w:ascii="Consolas" w:hAnsi="Consolas"/>
        </w:rPr>
        <w:t xml:space="preserve">    btnNext.onclick=function(){sfx.click();startLevel(nextLvl);};</w:t>
      </w:r>
    </w:p>
    <w:p>
      <w:pPr>
        <w:spacing w:before="0" w:after="0" w:line="240" w:lineRule="auto"/>
        <w:shd w:val="clear" w:color="auto" w:fill="1E1E2E"/>
      </w:pPr>
      <w:r>
        <w:rPr>
          <w:rFonts w:ascii="Consolas" w:hAnsi="Consolas"/>
          <w:color w:val="E8EAF6"/>
          <w:sz w:val="18"/>
          <w:rFonts w:ascii="Consolas" w:hAnsi="Consolas"/>
        </w:rPr>
        <w:t xml:space="preserve">    sfx.levelup();</w:t>
      </w:r>
    </w:p>
    <w:p>
      <w:pPr>
        <w:spacing w:before="0" w:after="0" w:line="240" w:lineRule="auto"/>
        <w:shd w:val="clear" w:color="auto" w:fill="1E1E2E"/>
      </w:pPr>
      <w:r>
        <w:rPr>
          <w:rFonts w:ascii="Consolas" w:hAnsi="Consolas"/>
          <w:color w:val="E8EAF6"/>
          <w:sz w:val="18"/>
          <w:rFonts w:ascii="Consolas" w:hAnsi="Consolas"/>
        </w:rPr>
        <w:t xml:space="preserve">  } else if(!nextLvl){</w:t>
      </w:r>
    </w:p>
    <w:p>
      <w:pPr>
        <w:spacing w:before="0" w:after="0" w:line="240" w:lineRule="auto"/>
        <w:shd w:val="clear" w:color="auto" w:fill="1E1E2E"/>
      </w:pPr>
      <w:r>
        <w:rPr>
          <w:rFonts w:ascii="Consolas" w:hAnsi="Consolas"/>
          <w:color w:val="E8EAF6"/>
          <w:sz w:val="18"/>
          <w:rFonts w:ascii="Consolas" w:hAnsi="Consolas"/>
        </w:rPr>
        <w:t xml:space="preserve">    btnNext.style.display='';</w:t>
      </w:r>
    </w:p>
    <w:p>
      <w:pPr>
        <w:spacing w:before="0" w:after="0" w:line="240" w:lineRule="auto"/>
        <w:shd w:val="clear" w:color="auto" w:fill="1E1E2E"/>
      </w:pPr>
      <w:r>
        <w:rPr>
          <w:rFonts w:ascii="Consolas" w:hAnsi="Consolas"/>
          <w:color w:val="E8EAF6"/>
          <w:sz w:val="18"/>
          <w:rFonts w:ascii="Consolas" w:hAnsi="Consolas"/>
        </w:rPr>
        <w:t xml:space="preserve">    btnNext.textContent=t.allDone;</w:t>
      </w:r>
    </w:p>
    <w:p>
      <w:pPr>
        <w:spacing w:before="0" w:after="0" w:line="240" w:lineRule="auto"/>
        <w:shd w:val="clear" w:color="auto" w:fill="1E1E2E"/>
      </w:pPr>
      <w:r>
        <w:rPr>
          <w:rFonts w:ascii="Consolas" w:hAnsi="Consolas"/>
          <w:color w:val="E8EAF6"/>
          <w:sz w:val="18"/>
          <w:rFonts w:ascii="Consolas" w:hAnsi="Consolas"/>
        </w:rPr>
        <w:t xml:space="preserve">    btnNext.onclick=function(){sfx.click();renderLevels();showScreen('levels');};</w:t>
      </w:r>
    </w:p>
    <w:p>
      <w:pPr>
        <w:spacing w:before="0" w:after="0" w:line="240" w:lineRule="auto"/>
        <w:shd w:val="clear" w:color="auto" w:fill="1E1E2E"/>
      </w:pPr>
      <w:r>
        <w:rPr>
          <w:rFonts w:ascii="Consolas" w:hAnsi="Consolas"/>
          <w:color w:val="E8EAF6"/>
          <w:sz w:val="18"/>
          <w:rFonts w:ascii="Consolas" w:hAnsi="Consolas"/>
        </w:rPr>
        <w:t xml:space="preserve">    sfx.levelup();</w:t>
      </w:r>
    </w:p>
    <w:p>
      <w:pPr>
        <w:spacing w:before="0" w:after="0" w:line="240" w:lineRule="auto"/>
        <w:shd w:val="clear" w:color="auto" w:fill="1E1E2E"/>
      </w:pPr>
      <w:r>
        <w:rPr>
          <w:rFonts w:ascii="Consolas" w:hAnsi="Consolas"/>
          <w:color w:val="E8EAF6"/>
          <w:sz w:val="18"/>
          <w:rFonts w:ascii="Consolas" w:hAnsi="Consolas"/>
        </w:rPr>
        <w:t xml:space="preserve">  } else {</w:t>
      </w:r>
    </w:p>
    <w:p>
      <w:pPr>
        <w:spacing w:before="0" w:after="0" w:line="240" w:lineRule="auto"/>
        <w:shd w:val="clear" w:color="auto" w:fill="1E1E2E"/>
      </w:pPr>
      <w:r>
        <w:rPr>
          <w:rFonts w:ascii="Consolas" w:hAnsi="Consolas"/>
          <w:color w:val="E8EAF6"/>
          <w:sz w:val="18"/>
          <w:rFonts w:ascii="Consolas" w:hAnsi="Consolas"/>
        </w:rPr>
        <w:t xml:space="preserve">    btnNext.style.display='none';</w:t>
      </w:r>
    </w:p>
    <w:p>
      <w:pPr>
        <w:spacing w:before="0" w:after="0" w:line="240" w:lineRule="auto"/>
        <w:shd w:val="clear" w:color="auto" w:fill="1E1E2E"/>
      </w:pPr>
      <w:r>
        <w:rPr>
          <w:rFonts w:ascii="Consolas" w:hAnsi="Consolas"/>
          <w:color w:val="E8EAF6"/>
          <w:sz w:val="18"/>
          <w:rFonts w:ascii="Consolas" w:hAnsi="Consolas"/>
        </w:rPr>
        <w:t xml:space="preserve">    sfx.wrong();</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 xml:space="preserve">  showScreen('result');</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document.getElementById('btn-retry').addEventListener('click',function(){sfx.click();startLevel(state.currentLevel);});</w:t>
      </w:r>
    </w:p>
    <w:p>
      <w:pPr>
        <w:spacing w:before="0" w:after="0" w:line="240" w:lineRule="auto"/>
        <w:shd w:val="clear" w:color="auto" w:fill="1E1E2E"/>
      </w:pPr>
      <w:r>
        <w:rPr>
          <w:rFonts w:ascii="Consolas" w:hAnsi="Consolas"/>
          <w:color w:val="E8EAF6"/>
          <w:sz w:val="18"/>
          <w:rFonts w:ascii="Consolas" w:hAnsi="Consolas"/>
        </w:rPr>
        <w:t>document.getElementById('btn-levels').addEventListener('click',function(){sfx.click();renderLevels();showScreen('levels');});</w:t>
      </w:r>
    </w:p>
    <w:p>
      <w:pPr>
        <w:spacing w:before="0" w:after="0" w:line="240" w:lineRule="auto"/>
        <w:shd w:val="clear" w:color="auto" w:fill="1E1E2E"/>
      </w:pPr>
      <w:r>
        <w:rPr>
          <w:rFonts w:ascii="Consolas" w:hAnsi="Consolas"/>
          <w:color w:val="E8EAF6"/>
          <w:sz w:val="18"/>
          <w:rFonts w:ascii="Consolas" w:hAnsi="Consolas"/>
        </w:rPr>
        <w:t>document.getElementById('btn-quit').addEventListener('click',function(){sfx.click();clearInterval(state.timer);renderLevels();showScreen('levels');});</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function saveProgress(){</w:t>
      </w:r>
    </w:p>
    <w:p>
      <w:pPr>
        <w:spacing w:before="0" w:after="0" w:line="240" w:lineRule="auto"/>
        <w:shd w:val="clear" w:color="auto" w:fill="1E1E2E"/>
      </w:pPr>
      <w:r>
        <w:rPr>
          <w:rFonts w:ascii="Consolas" w:hAnsi="Consolas"/>
          <w:color w:val="E8EAF6"/>
          <w:sz w:val="18"/>
          <w:rFonts w:ascii="Consolas" w:hAnsi="Consolas"/>
        </w:rPr>
        <w:t xml:space="preserve">  localStorage.setItem('iq_prog',JSON.stringify({</w:t>
      </w:r>
    </w:p>
    <w:p>
      <w:pPr>
        <w:spacing w:before="0" w:after="0" w:line="240" w:lineRule="auto"/>
        <w:shd w:val="clear" w:color="auto" w:fill="1E1E2E"/>
      </w:pPr>
      <w:r>
        <w:rPr>
          <w:rFonts w:ascii="Consolas" w:hAnsi="Consolas"/>
          <w:color w:val="E8EAF6"/>
          <w:sz w:val="18"/>
          <w:rFonts w:ascii="Consolas" w:hAnsi="Consolas"/>
        </w:rPr>
        <w:t xml:space="preserve">    unlocked:state.unlocked,completed:state.completed,totalScore:state.totalScore</w:t>
      </w:r>
    </w:p>
    <w:p>
      <w:pPr>
        <w:spacing w:before="0" w:after="0" w:line="240" w:lineRule="auto"/>
        <w:shd w:val="clear" w:color="auto" w:fill="1E1E2E"/>
      </w:pPr>
      <w:r>
        <w:rPr>
          <w:rFonts w:ascii="Consolas" w:hAnsi="Consolas"/>
          <w:color w:val="E8EAF6"/>
          <w:sz w:val="18"/>
          <w:rFonts w:ascii="Consolas" w:hAnsi="Consolas"/>
        </w:rPr>
        <w:t xml:space="preserve">  }));</w:t>
      </w:r>
    </w:p>
    <w:p>
      <w:pPr>
        <w:spacing w:before="0" w:after="0" w:line="240" w:lineRule="auto"/>
        <w:shd w:val="clear" w:color="auto" w:fill="1E1E2E"/>
      </w:pPr>
      <w:r>
        <w:rPr>
          <w:rFonts w:ascii="Consolas" w:hAnsi="Consolas"/>
          <w:color w:val="E8EAF6"/>
          <w:sz w:val="18"/>
          <w:rFonts w:ascii="Consolas" w:hAnsi="Consolas"/>
        </w:rPr>
        <w:t>}</w:t>
      </w:r>
    </w:p>
    <w:p>
      <w:pPr>
        <w:spacing w:before="0" w:after="0" w:line="240" w:lineRule="auto"/>
        <w:shd w:val="clear" w:color="auto" w:fill="1E1E2E"/>
      </w:pPr>
      <w:r>
        <w:rPr>
          <w:rFonts w:ascii="Consolas" w:hAnsi="Consolas"/>
          <w:color w:val="E8EAF6"/>
          <w:sz w:val="18"/>
          <w:rFonts w:ascii="Consolas" w:hAnsi="Consolas"/>
        </w:rPr>
        <w:t xml:space="preserve"> </w:t>
      </w:r>
    </w:p>
    <w:p>
      <w:r>
        <w:br w:type="page"/>
      </w:r>
    </w:p>
    <w:p>
      <w:pPr>
        <w:pStyle w:val="Heading1"/>
      </w:pPr>
      <w:r>
        <w:rPr>
          <w:color w:val="5B4BD6"/>
        </w:rPr>
        <w:t>Webographie</w:t>
      </w:r>
    </w:p>
    <w:p>
      <w:pPr>
        <w:pStyle w:val="ListBullet"/>
        <w:spacing w:after="60"/>
      </w:pPr>
      <w:r>
        <w:t>MDN Web Docs — https://developer.mozilla.org</w:t>
      </w:r>
    </w:p>
    <w:p>
      <w:pPr>
        <w:pStyle w:val="ListBullet"/>
        <w:spacing w:after="60"/>
      </w:pPr>
      <w:r>
        <w:t>W3Schools — https://www.w3schools.com</w:t>
      </w:r>
    </w:p>
    <w:p>
      <w:pPr>
        <w:pStyle w:val="ListBullet"/>
        <w:spacing w:after="60"/>
      </w:pPr>
      <w:r>
        <w:t>Documentation HTML, CSS et JavaScript.</w:t>
      </w:r>
    </w:p>
    <w:p>
      <w:pPr>
        <w:pStyle w:val="ListBullet"/>
        <w:spacing w:after="60"/>
      </w:pPr>
      <w:r>
        <w:t>Google Fonts — https://fonts.google.com</w:t>
      </w:r>
    </w:p>
    <w:sectPr w:rsidR="00FC693F" w:rsidRPr="0006063C"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